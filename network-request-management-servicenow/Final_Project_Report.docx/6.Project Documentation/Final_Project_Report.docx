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AAC2" w14:textId="77777777" w:rsidR="00C23782" w:rsidRDefault="00C23782"/>
    <w:p w14:paraId="36D9A852" w14:textId="77777777" w:rsidR="00C23782" w:rsidRDefault="00C23782"/>
    <w:p w14:paraId="571B3571" w14:textId="77777777" w:rsidR="00C23782" w:rsidRDefault="00C23782"/>
    <w:p w14:paraId="49DE2038" w14:textId="77777777" w:rsidR="00C23782" w:rsidRDefault="00C23782"/>
    <w:p w14:paraId="6986DAF5" w14:textId="77777777" w:rsidR="00C23782" w:rsidRDefault="00C23782"/>
    <w:p w14:paraId="758AE84E" w14:textId="77777777" w:rsidR="00C23782" w:rsidRDefault="00000000">
      <w:pPr>
        <w:jc w:val="center"/>
      </w:pPr>
      <w:r>
        <w:rPr>
          <w:b/>
          <w:color w:val="1F3864"/>
          <w:sz w:val="60"/>
        </w:rPr>
        <w:t>PROJECT REPORT</w:t>
      </w:r>
    </w:p>
    <w:p w14:paraId="6CFEE97A" w14:textId="77777777" w:rsidR="00C23782" w:rsidRDefault="00000000">
      <w:pPr>
        <w:jc w:val="center"/>
      </w:pPr>
      <w:r>
        <w:rPr>
          <w:b/>
          <w:sz w:val="40"/>
        </w:rPr>
        <w:t>Automated Network Request Management in ServiceNow</w:t>
      </w:r>
    </w:p>
    <w:p w14:paraId="0A4FD1F4" w14:textId="77777777" w:rsidR="00C23782" w:rsidRDefault="00C23782"/>
    <w:p w14:paraId="33362F05" w14:textId="77777777" w:rsidR="00C23782" w:rsidRDefault="00000000">
      <w:pPr>
        <w:jc w:val="center"/>
      </w:pPr>
      <w:r>
        <w:rPr>
          <w:sz w:val="26"/>
        </w:rPr>
        <w:t>ServiceNow Global Certification Programme (Skill Wallet)</w:t>
      </w:r>
    </w:p>
    <w:tbl>
      <w:tblPr>
        <w:tblStyle w:val="TableGrid"/>
        <w:tblpPr w:leftFromText="180" w:rightFromText="180" w:vertAnchor="text" w:horzAnchor="margin" w:tblpY="266"/>
        <w:tblW w:w="0" w:type="auto"/>
        <w:tblLook w:val="04A0" w:firstRow="1" w:lastRow="0" w:firstColumn="1" w:lastColumn="0" w:noHBand="0" w:noVBand="1"/>
      </w:tblPr>
      <w:tblGrid>
        <w:gridCol w:w="2880"/>
        <w:gridCol w:w="5472"/>
      </w:tblGrid>
      <w:tr w:rsidR="00FC65DE" w14:paraId="6000F539" w14:textId="77777777" w:rsidTr="00FC65DE">
        <w:tc>
          <w:tcPr>
            <w:tcW w:w="2880" w:type="dxa"/>
            <w:shd w:val="clear" w:color="auto" w:fill="F2F2F2"/>
          </w:tcPr>
          <w:p w14:paraId="7F1B6575" w14:textId="77777777" w:rsidR="00FC65DE" w:rsidRDefault="00FC65DE" w:rsidP="00FC65DE">
            <w:pPr>
              <w:spacing w:after="40"/>
            </w:pPr>
            <w:r>
              <w:rPr>
                <w:b/>
              </w:rPr>
              <w:t>Project type</w:t>
            </w:r>
          </w:p>
        </w:tc>
        <w:tc>
          <w:tcPr>
            <w:tcW w:w="5472" w:type="dxa"/>
          </w:tcPr>
          <w:p w14:paraId="591043AC" w14:textId="77777777" w:rsidR="00FC65DE" w:rsidRDefault="00FC65DE" w:rsidP="00FC65DE">
            <w:pPr>
              <w:spacing w:after="40"/>
            </w:pPr>
            <w:r>
              <w:t>Individual project (no team)</w:t>
            </w:r>
          </w:p>
        </w:tc>
      </w:tr>
      <w:tr w:rsidR="00FC65DE" w14:paraId="587B228B" w14:textId="77777777" w:rsidTr="00FC65DE">
        <w:tc>
          <w:tcPr>
            <w:tcW w:w="2880" w:type="dxa"/>
            <w:shd w:val="clear" w:color="auto" w:fill="F2F2F2"/>
          </w:tcPr>
          <w:p w14:paraId="1FCC8073" w14:textId="77777777" w:rsidR="00FC65DE" w:rsidRDefault="00FC65DE" w:rsidP="00FC65DE">
            <w:pPr>
              <w:spacing w:after="40"/>
            </w:pPr>
            <w:r>
              <w:rPr>
                <w:b/>
              </w:rPr>
              <w:t>Submitted by</w:t>
            </w:r>
          </w:p>
        </w:tc>
        <w:tc>
          <w:tcPr>
            <w:tcW w:w="5472" w:type="dxa"/>
          </w:tcPr>
          <w:p w14:paraId="03686F1B" w14:textId="77777777" w:rsidR="00FC65DE" w:rsidRDefault="00FC65DE" w:rsidP="00FC65DE">
            <w:pPr>
              <w:spacing w:after="40"/>
            </w:pPr>
            <w:proofErr w:type="spellStart"/>
            <w:r>
              <w:t>Pentareddy</w:t>
            </w:r>
            <w:proofErr w:type="spellEnd"/>
            <w:r>
              <w:t xml:space="preserve"> Ruhin</w:t>
            </w:r>
          </w:p>
        </w:tc>
      </w:tr>
      <w:tr w:rsidR="00FC65DE" w14:paraId="00B89B08" w14:textId="77777777" w:rsidTr="00FC65DE">
        <w:tc>
          <w:tcPr>
            <w:tcW w:w="2880" w:type="dxa"/>
            <w:shd w:val="clear" w:color="auto" w:fill="F2F2F2"/>
          </w:tcPr>
          <w:p w14:paraId="06E91022" w14:textId="77777777" w:rsidR="00FC65DE" w:rsidRDefault="00FC65DE" w:rsidP="00FC65DE">
            <w:pPr>
              <w:spacing w:after="40"/>
            </w:pPr>
            <w:r>
              <w:rPr>
                <w:b/>
              </w:rPr>
              <w:t>Platform</w:t>
            </w:r>
          </w:p>
        </w:tc>
        <w:tc>
          <w:tcPr>
            <w:tcW w:w="5472" w:type="dxa"/>
          </w:tcPr>
          <w:p w14:paraId="361C8F77" w14:textId="77777777" w:rsidR="00FC65DE" w:rsidRDefault="00FC65DE" w:rsidP="00FC65DE">
            <w:pPr>
              <w:spacing w:after="40"/>
            </w:pPr>
            <w:r>
              <w:t>ServiceNow Personal Developer Instance</w:t>
            </w:r>
          </w:p>
        </w:tc>
      </w:tr>
      <w:tr w:rsidR="00FC65DE" w14:paraId="4F370E5B" w14:textId="77777777" w:rsidTr="00FC65DE">
        <w:tc>
          <w:tcPr>
            <w:tcW w:w="2880" w:type="dxa"/>
            <w:shd w:val="clear" w:color="auto" w:fill="F2F2F2"/>
          </w:tcPr>
          <w:p w14:paraId="45202A5E" w14:textId="77777777" w:rsidR="00FC65DE" w:rsidRDefault="00FC65DE" w:rsidP="00FC65DE">
            <w:pPr>
              <w:spacing w:after="40"/>
            </w:pPr>
            <w:r>
              <w:rPr>
                <w:b/>
              </w:rPr>
              <w:t>Date</w:t>
            </w:r>
          </w:p>
        </w:tc>
        <w:tc>
          <w:tcPr>
            <w:tcW w:w="5472" w:type="dxa"/>
          </w:tcPr>
          <w:p w14:paraId="7E063548" w14:textId="77777777" w:rsidR="00FC65DE" w:rsidRDefault="00FC65DE" w:rsidP="00FC65DE">
            <w:pPr>
              <w:spacing w:after="40"/>
            </w:pPr>
            <w:r>
              <w:t>4 October 2026</w:t>
            </w:r>
          </w:p>
        </w:tc>
      </w:tr>
    </w:tbl>
    <w:p w14:paraId="40B6A131" w14:textId="77777777" w:rsidR="00C23782" w:rsidRDefault="00C23782"/>
    <w:p w14:paraId="3952AE7E" w14:textId="77777777" w:rsidR="00C23782" w:rsidRDefault="00C23782"/>
    <w:p w14:paraId="33FCDB82" w14:textId="77777777" w:rsidR="00C23782" w:rsidRDefault="00C23782"/>
    <w:p w14:paraId="2C16CF9B" w14:textId="77777777" w:rsidR="00FC65DE" w:rsidRDefault="00FC65DE" w:rsidP="00FC65DE">
      <w:r>
        <w:t xml:space="preserve">     </w:t>
      </w:r>
    </w:p>
    <w:p w14:paraId="37C48FC5" w14:textId="77777777" w:rsidR="00FC65DE" w:rsidRDefault="00FC65DE" w:rsidP="00FC65DE"/>
    <w:p w14:paraId="5BDE4451" w14:textId="77777777" w:rsidR="00FC65DE" w:rsidRDefault="00FC65DE" w:rsidP="00FC65DE"/>
    <w:p w14:paraId="5B032A06" w14:textId="0ACC54CF" w:rsidR="00C23782" w:rsidRPr="00FC65DE" w:rsidRDefault="00000000" w:rsidP="00FC65DE">
      <w:pPr>
        <w:rPr>
          <w:b/>
          <w:bCs/>
          <w:sz w:val="28"/>
          <w:szCs w:val="28"/>
        </w:rPr>
      </w:pPr>
      <w:r w:rsidRPr="00FC65DE">
        <w:rPr>
          <w:b/>
          <w:bCs/>
          <w:sz w:val="28"/>
          <w:szCs w:val="28"/>
        </w:rPr>
        <w:t>Contents</w:t>
      </w:r>
    </w:p>
    <w:p w14:paraId="23701C52" w14:textId="2F798B0A" w:rsidR="00C23782" w:rsidRDefault="00000000">
      <w:pPr>
        <w:spacing w:after="60"/>
      </w:pPr>
      <w:r>
        <w:t>1. Introduction</w:t>
      </w:r>
    </w:p>
    <w:p w14:paraId="1EFB3E19" w14:textId="77777777" w:rsidR="00C23782" w:rsidRDefault="00000000">
      <w:pPr>
        <w:spacing w:after="60"/>
      </w:pPr>
      <w:r>
        <w:t>2. Ideation Phase</w:t>
      </w:r>
    </w:p>
    <w:p w14:paraId="278A036D" w14:textId="77777777" w:rsidR="00C23782" w:rsidRDefault="00000000">
      <w:pPr>
        <w:spacing w:after="60"/>
      </w:pPr>
      <w:r>
        <w:t>3. Requirement Analysis</w:t>
      </w:r>
    </w:p>
    <w:p w14:paraId="74B224DE" w14:textId="77777777" w:rsidR="00C23782" w:rsidRDefault="00000000">
      <w:pPr>
        <w:spacing w:after="60"/>
      </w:pPr>
      <w:r>
        <w:t>4. Project Design</w:t>
      </w:r>
    </w:p>
    <w:p w14:paraId="713D424B" w14:textId="77777777" w:rsidR="00C23782" w:rsidRDefault="00000000">
      <w:pPr>
        <w:spacing w:after="60"/>
      </w:pPr>
      <w:r>
        <w:t>5. Project Planning &amp; Scheduling</w:t>
      </w:r>
    </w:p>
    <w:p w14:paraId="56253BF1" w14:textId="77777777" w:rsidR="00C23782" w:rsidRDefault="00000000">
      <w:pPr>
        <w:spacing w:after="60"/>
      </w:pPr>
      <w:r>
        <w:t>6. Functional and Performance Testing</w:t>
      </w:r>
    </w:p>
    <w:p w14:paraId="6D7980C3" w14:textId="77777777" w:rsidR="00C23782" w:rsidRDefault="00000000">
      <w:pPr>
        <w:spacing w:after="60"/>
      </w:pPr>
      <w:r>
        <w:t>7. Results</w:t>
      </w:r>
    </w:p>
    <w:p w14:paraId="694DAE7A" w14:textId="77777777" w:rsidR="00C23782" w:rsidRDefault="00000000">
      <w:pPr>
        <w:spacing w:after="60"/>
      </w:pPr>
      <w:r>
        <w:t>8. Advantages &amp; Disadvantages</w:t>
      </w:r>
    </w:p>
    <w:p w14:paraId="642B5F0D" w14:textId="77777777" w:rsidR="00C23782" w:rsidRDefault="00000000">
      <w:pPr>
        <w:spacing w:after="60"/>
      </w:pPr>
      <w:r>
        <w:t>9. Conclusion</w:t>
      </w:r>
    </w:p>
    <w:p w14:paraId="6EEA62AA" w14:textId="77777777" w:rsidR="00C23782" w:rsidRDefault="00000000">
      <w:pPr>
        <w:spacing w:after="60"/>
      </w:pPr>
      <w:r>
        <w:t>10. Future Scope</w:t>
      </w:r>
    </w:p>
    <w:p w14:paraId="30D81802" w14:textId="77777777" w:rsidR="00C23782" w:rsidRDefault="00000000">
      <w:pPr>
        <w:spacing w:after="60"/>
      </w:pPr>
      <w:r>
        <w:t>11. Appendix</w:t>
      </w:r>
    </w:p>
    <w:p w14:paraId="6D1DCF21" w14:textId="77777777" w:rsidR="00C23782" w:rsidRDefault="00000000">
      <w:r>
        <w:br w:type="page"/>
      </w:r>
    </w:p>
    <w:p w14:paraId="2BA00CFE" w14:textId="77777777" w:rsidR="00C23782" w:rsidRDefault="00000000">
      <w:pPr>
        <w:pStyle w:val="Heading1"/>
      </w:pPr>
      <w:r>
        <w:lastRenderedPageBreak/>
        <w:t>1. INTRODUCTION</w:t>
      </w:r>
    </w:p>
    <w:p w14:paraId="361F243F" w14:textId="77777777" w:rsidR="00C23782" w:rsidRDefault="00000000">
      <w:pPr>
        <w:pStyle w:val="Heading2"/>
      </w:pPr>
      <w:r>
        <w:t>1.1 Project Overview</w:t>
      </w:r>
    </w:p>
    <w:p w14:paraId="63BE52A9" w14:textId="77777777" w:rsidR="00C23782" w:rsidRDefault="00000000">
      <w:r>
        <w:t>This project automates the end-to-end lifecycle of network-related service requests in ServiceNow. A user submits a Network Request from the Service Portal. The platform captures the details, stores them in a custom table (u_database_tables), sends a confirmation email, routes the request to the System Administrator for approval, and then updates the record and sends a resolved email based on the decision.</w:t>
      </w:r>
    </w:p>
    <w:p w14:paraId="17760C11" w14:textId="77777777" w:rsidR="00C23782" w:rsidRDefault="00000000">
      <w:r>
        <w:t>The solution uses configuration only: a catalog item with variables, a variable set that auto-fills requester details, a catalog UI policy, a custom table with an approvals related list, and one Flow Designer flow.</w:t>
      </w:r>
    </w:p>
    <w:p w14:paraId="26B9A685" w14:textId="77777777" w:rsidR="00C23782" w:rsidRDefault="00000000">
      <w:pPr>
        <w:pStyle w:val="Heading2"/>
      </w:pPr>
      <w:r>
        <w:t>1.2 Purpose</w:t>
      </w:r>
    </w:p>
    <w:p w14:paraId="3B35F497" w14:textId="77777777" w:rsidR="00C23782" w:rsidRDefault="00000000">
      <w:pPr>
        <w:pStyle w:val="ListBullet"/>
        <w:spacing w:after="40"/>
      </w:pPr>
      <w:r>
        <w:t>Reduce manual effort and human error in handling network requests.</w:t>
      </w:r>
    </w:p>
    <w:p w14:paraId="1FF50825" w14:textId="77777777" w:rsidR="00C23782" w:rsidRDefault="00000000">
      <w:pPr>
        <w:pStyle w:val="ListBullet"/>
        <w:spacing w:after="40"/>
      </w:pPr>
      <w:r>
        <w:t>Speed up fulfilment with automatic record creation and approval routing.</w:t>
      </w:r>
    </w:p>
    <w:p w14:paraId="16462B44" w14:textId="77777777" w:rsidR="00C23782" w:rsidRDefault="00000000">
      <w:pPr>
        <w:pStyle w:val="ListBullet"/>
        <w:spacing w:after="40"/>
      </w:pPr>
      <w:r>
        <w:t>Enforce one standard form and approval process.</w:t>
      </w:r>
    </w:p>
    <w:p w14:paraId="1CF68F8B" w14:textId="77777777" w:rsidR="00C23782" w:rsidRDefault="00000000">
      <w:pPr>
        <w:pStyle w:val="ListBullet"/>
        <w:spacing w:after="40"/>
      </w:pPr>
      <w:r>
        <w:t>Give requesters and administrators visibility through records, emails, flow logs and Activities.</w:t>
      </w:r>
    </w:p>
    <w:p w14:paraId="39ED980B" w14:textId="77777777" w:rsidR="00C23782" w:rsidRDefault="00000000">
      <w:pPr>
        <w:pStyle w:val="ListBullet"/>
        <w:spacing w:after="40"/>
      </w:pPr>
      <w:r>
        <w:t>Support compliance with an audit trail of approvals and field changes.</w:t>
      </w:r>
    </w:p>
    <w:p w14:paraId="6AEEC1F3" w14:textId="77777777" w:rsidR="00C23782" w:rsidRDefault="00000000">
      <w:pPr>
        <w:pStyle w:val="Heading1"/>
      </w:pPr>
      <w:r>
        <w:t>2. IDEATION PHASE</w:t>
      </w:r>
    </w:p>
    <w:p w14:paraId="64936CF4" w14:textId="77777777" w:rsidR="00C23782" w:rsidRDefault="00000000">
      <w:pPr>
        <w:pStyle w:val="Heading2"/>
      </w:pPr>
      <w:r>
        <w:t>2.1 Problem Statement</w:t>
      </w:r>
    </w:p>
    <w:p w14:paraId="06C7B937" w14:textId="77777777" w:rsidR="00C23782" w:rsidRDefault="00000000">
      <w:r>
        <w:t>Employees cannot easily raise and track network requests because the process is manual and handled by email. Three views of the problem were written:</w:t>
      </w:r>
    </w:p>
    <w:tbl>
      <w:tblPr>
        <w:tblStyle w:val="TableGrid"/>
        <w:tblW w:w="0" w:type="auto"/>
        <w:jc w:val="center"/>
        <w:tblLayout w:type="fixed"/>
        <w:tblLook w:val="04A0" w:firstRow="1" w:lastRow="0" w:firstColumn="1" w:lastColumn="0" w:noHBand="0" w:noVBand="1"/>
      </w:tblPr>
      <w:tblGrid>
        <w:gridCol w:w="720"/>
        <w:gridCol w:w="1440"/>
        <w:gridCol w:w="1728"/>
        <w:gridCol w:w="1728"/>
        <w:gridCol w:w="1872"/>
        <w:gridCol w:w="1584"/>
      </w:tblGrid>
      <w:tr w:rsidR="00C23782" w14:paraId="427FA946" w14:textId="77777777">
        <w:trPr>
          <w:cantSplit/>
          <w:tblHeader/>
          <w:jc w:val="center"/>
        </w:trPr>
        <w:tc>
          <w:tcPr>
            <w:tcW w:w="720" w:type="dxa"/>
            <w:shd w:val="clear" w:color="auto" w:fill="D9E2F3"/>
          </w:tcPr>
          <w:p w14:paraId="37192E06" w14:textId="77777777" w:rsidR="00C23782" w:rsidRDefault="00000000">
            <w:pPr>
              <w:spacing w:after="40"/>
            </w:pPr>
            <w:r>
              <w:rPr>
                <w:b/>
                <w:sz w:val="17"/>
              </w:rPr>
              <w:t>PS</w:t>
            </w:r>
          </w:p>
        </w:tc>
        <w:tc>
          <w:tcPr>
            <w:tcW w:w="1440" w:type="dxa"/>
            <w:shd w:val="clear" w:color="auto" w:fill="D9E2F3"/>
          </w:tcPr>
          <w:p w14:paraId="5C077B1D" w14:textId="77777777" w:rsidR="00C23782" w:rsidRDefault="00000000">
            <w:pPr>
              <w:spacing w:after="40"/>
            </w:pPr>
            <w:r>
              <w:rPr>
                <w:b/>
                <w:sz w:val="17"/>
              </w:rPr>
              <w:t>I am</w:t>
            </w:r>
          </w:p>
        </w:tc>
        <w:tc>
          <w:tcPr>
            <w:tcW w:w="1728" w:type="dxa"/>
            <w:shd w:val="clear" w:color="auto" w:fill="D9E2F3"/>
          </w:tcPr>
          <w:p w14:paraId="260AE6B2" w14:textId="77777777" w:rsidR="00C23782" w:rsidRDefault="00000000">
            <w:pPr>
              <w:spacing w:after="40"/>
            </w:pPr>
            <w:r>
              <w:rPr>
                <w:b/>
                <w:sz w:val="17"/>
              </w:rPr>
              <w:t>I'm trying to</w:t>
            </w:r>
          </w:p>
        </w:tc>
        <w:tc>
          <w:tcPr>
            <w:tcW w:w="1728" w:type="dxa"/>
            <w:shd w:val="clear" w:color="auto" w:fill="D9E2F3"/>
          </w:tcPr>
          <w:p w14:paraId="0B41085E" w14:textId="77777777" w:rsidR="00C23782" w:rsidRDefault="00000000">
            <w:pPr>
              <w:spacing w:after="40"/>
            </w:pPr>
            <w:r>
              <w:rPr>
                <w:b/>
                <w:sz w:val="17"/>
              </w:rPr>
              <w:t>But</w:t>
            </w:r>
          </w:p>
        </w:tc>
        <w:tc>
          <w:tcPr>
            <w:tcW w:w="1872" w:type="dxa"/>
            <w:shd w:val="clear" w:color="auto" w:fill="D9E2F3"/>
          </w:tcPr>
          <w:p w14:paraId="58EABF7C" w14:textId="77777777" w:rsidR="00C23782" w:rsidRDefault="00000000">
            <w:pPr>
              <w:spacing w:after="40"/>
            </w:pPr>
            <w:r>
              <w:rPr>
                <w:b/>
                <w:sz w:val="17"/>
              </w:rPr>
              <w:t>Because</w:t>
            </w:r>
          </w:p>
        </w:tc>
        <w:tc>
          <w:tcPr>
            <w:tcW w:w="1584" w:type="dxa"/>
            <w:shd w:val="clear" w:color="auto" w:fill="D9E2F3"/>
          </w:tcPr>
          <w:p w14:paraId="40C0E0DF" w14:textId="77777777" w:rsidR="00C23782" w:rsidRDefault="00000000">
            <w:pPr>
              <w:spacing w:after="40"/>
            </w:pPr>
            <w:r>
              <w:rPr>
                <w:b/>
                <w:sz w:val="17"/>
              </w:rPr>
              <w:t>Which makes me feel</w:t>
            </w:r>
          </w:p>
        </w:tc>
      </w:tr>
      <w:tr w:rsidR="00C23782" w14:paraId="593123F4" w14:textId="77777777">
        <w:trPr>
          <w:cantSplit/>
          <w:jc w:val="center"/>
        </w:trPr>
        <w:tc>
          <w:tcPr>
            <w:tcW w:w="720" w:type="dxa"/>
          </w:tcPr>
          <w:p w14:paraId="368DA93D" w14:textId="77777777" w:rsidR="00C23782" w:rsidRDefault="00000000">
            <w:pPr>
              <w:spacing w:after="40"/>
            </w:pPr>
            <w:r>
              <w:rPr>
                <w:sz w:val="17"/>
              </w:rPr>
              <w:t>PS-1</w:t>
            </w:r>
          </w:p>
        </w:tc>
        <w:tc>
          <w:tcPr>
            <w:tcW w:w="1440" w:type="dxa"/>
          </w:tcPr>
          <w:p w14:paraId="73A25596" w14:textId="77777777" w:rsidR="00C23782" w:rsidRDefault="00000000">
            <w:pPr>
              <w:spacing w:after="40"/>
            </w:pPr>
            <w:r>
              <w:rPr>
                <w:sz w:val="17"/>
              </w:rPr>
              <w:t>An employee (requester)</w:t>
            </w:r>
          </w:p>
        </w:tc>
        <w:tc>
          <w:tcPr>
            <w:tcW w:w="1728" w:type="dxa"/>
          </w:tcPr>
          <w:p w14:paraId="35BA3FD2" w14:textId="77777777" w:rsidR="00C23782" w:rsidRDefault="00000000">
            <w:pPr>
              <w:spacing w:after="40"/>
            </w:pPr>
            <w:r>
              <w:rPr>
                <w:sz w:val="17"/>
              </w:rPr>
              <w:t>request a network connection or change and track it</w:t>
            </w:r>
          </w:p>
        </w:tc>
        <w:tc>
          <w:tcPr>
            <w:tcW w:w="1728" w:type="dxa"/>
          </w:tcPr>
          <w:p w14:paraId="452F3D85" w14:textId="77777777" w:rsidR="00C23782" w:rsidRDefault="00000000">
            <w:pPr>
              <w:spacing w:after="40"/>
            </w:pPr>
            <w:r>
              <w:rPr>
                <w:sz w:val="17"/>
              </w:rPr>
              <w:t>I cannot see what happens to my request</w:t>
            </w:r>
          </w:p>
        </w:tc>
        <w:tc>
          <w:tcPr>
            <w:tcW w:w="1872" w:type="dxa"/>
          </w:tcPr>
          <w:p w14:paraId="4057F62D" w14:textId="77777777" w:rsidR="00C23782" w:rsidRDefault="00000000">
            <w:pPr>
              <w:spacing w:after="40"/>
            </w:pPr>
            <w:r>
              <w:rPr>
                <w:sz w:val="17"/>
              </w:rPr>
              <w:t>requests are handled manually by email with no tracking</w:t>
            </w:r>
          </w:p>
        </w:tc>
        <w:tc>
          <w:tcPr>
            <w:tcW w:w="1584" w:type="dxa"/>
          </w:tcPr>
          <w:p w14:paraId="098BF48B" w14:textId="77777777" w:rsidR="00C23782" w:rsidRDefault="00000000">
            <w:pPr>
              <w:spacing w:after="40"/>
            </w:pPr>
            <w:r>
              <w:rPr>
                <w:sz w:val="17"/>
              </w:rPr>
              <w:t>Uncertain and frustrated</w:t>
            </w:r>
          </w:p>
        </w:tc>
      </w:tr>
      <w:tr w:rsidR="00C23782" w14:paraId="557D590F" w14:textId="77777777">
        <w:trPr>
          <w:cantSplit/>
          <w:jc w:val="center"/>
        </w:trPr>
        <w:tc>
          <w:tcPr>
            <w:tcW w:w="720" w:type="dxa"/>
          </w:tcPr>
          <w:p w14:paraId="4D3D2EF7" w14:textId="77777777" w:rsidR="00C23782" w:rsidRDefault="00000000">
            <w:pPr>
              <w:spacing w:after="40"/>
            </w:pPr>
            <w:r>
              <w:rPr>
                <w:sz w:val="17"/>
              </w:rPr>
              <w:t>PS-2</w:t>
            </w:r>
          </w:p>
        </w:tc>
        <w:tc>
          <w:tcPr>
            <w:tcW w:w="1440" w:type="dxa"/>
          </w:tcPr>
          <w:p w14:paraId="3F3FA614" w14:textId="77777777" w:rsidR="00C23782" w:rsidRDefault="00000000">
            <w:pPr>
              <w:spacing w:after="40"/>
            </w:pPr>
            <w:r>
              <w:rPr>
                <w:sz w:val="17"/>
              </w:rPr>
              <w:t>An approver</w:t>
            </w:r>
          </w:p>
        </w:tc>
        <w:tc>
          <w:tcPr>
            <w:tcW w:w="1728" w:type="dxa"/>
          </w:tcPr>
          <w:p w14:paraId="07D319C5" w14:textId="77777777" w:rsidR="00C23782" w:rsidRDefault="00000000">
            <w:pPr>
              <w:spacing w:after="40"/>
            </w:pPr>
            <w:r>
              <w:rPr>
                <w:sz w:val="17"/>
              </w:rPr>
              <w:t>approve or reject requests quickly</w:t>
            </w:r>
          </w:p>
        </w:tc>
        <w:tc>
          <w:tcPr>
            <w:tcW w:w="1728" w:type="dxa"/>
          </w:tcPr>
          <w:p w14:paraId="48905F80" w14:textId="77777777" w:rsidR="00C23782" w:rsidRDefault="00000000">
            <w:pPr>
              <w:spacing w:after="40"/>
            </w:pPr>
            <w:r>
              <w:rPr>
                <w:sz w:val="17"/>
              </w:rPr>
              <w:t>requests reach me late with incomplete details</w:t>
            </w:r>
          </w:p>
        </w:tc>
        <w:tc>
          <w:tcPr>
            <w:tcW w:w="1872" w:type="dxa"/>
          </w:tcPr>
          <w:p w14:paraId="65AC8F88" w14:textId="77777777" w:rsidR="00C23782" w:rsidRDefault="00000000">
            <w:pPr>
              <w:spacing w:after="40"/>
            </w:pPr>
            <w:r>
              <w:rPr>
                <w:sz w:val="17"/>
              </w:rPr>
              <w:t>approvals are routed manually with no audit trail</w:t>
            </w:r>
          </w:p>
        </w:tc>
        <w:tc>
          <w:tcPr>
            <w:tcW w:w="1584" w:type="dxa"/>
          </w:tcPr>
          <w:p w14:paraId="280B5309" w14:textId="77777777" w:rsidR="00C23782" w:rsidRDefault="00000000">
            <w:pPr>
              <w:spacing w:after="40"/>
            </w:pPr>
            <w:r>
              <w:rPr>
                <w:sz w:val="17"/>
              </w:rPr>
              <w:t>Overloaded and worried about compliance</w:t>
            </w:r>
          </w:p>
        </w:tc>
      </w:tr>
      <w:tr w:rsidR="00C23782" w14:paraId="7B2BC0DA" w14:textId="77777777">
        <w:trPr>
          <w:cantSplit/>
          <w:jc w:val="center"/>
        </w:trPr>
        <w:tc>
          <w:tcPr>
            <w:tcW w:w="720" w:type="dxa"/>
          </w:tcPr>
          <w:p w14:paraId="44CE77A8" w14:textId="77777777" w:rsidR="00C23782" w:rsidRDefault="00000000">
            <w:pPr>
              <w:spacing w:after="40"/>
            </w:pPr>
            <w:r>
              <w:rPr>
                <w:sz w:val="17"/>
              </w:rPr>
              <w:t>PS-3</w:t>
            </w:r>
          </w:p>
        </w:tc>
        <w:tc>
          <w:tcPr>
            <w:tcW w:w="1440" w:type="dxa"/>
          </w:tcPr>
          <w:p w14:paraId="3FD12E64" w14:textId="77777777" w:rsidR="00C23782" w:rsidRDefault="00000000">
            <w:pPr>
              <w:spacing w:after="40"/>
            </w:pPr>
            <w:r>
              <w:rPr>
                <w:sz w:val="17"/>
              </w:rPr>
              <w:t>A network fulfilment team member</w:t>
            </w:r>
          </w:p>
        </w:tc>
        <w:tc>
          <w:tcPr>
            <w:tcW w:w="1728" w:type="dxa"/>
          </w:tcPr>
          <w:p w14:paraId="56ED7B4F" w14:textId="77777777" w:rsidR="00C23782" w:rsidRDefault="00000000">
            <w:pPr>
              <w:spacing w:after="40"/>
            </w:pPr>
            <w:r>
              <w:rPr>
                <w:sz w:val="17"/>
              </w:rPr>
              <w:t>process requests accurately</w:t>
            </w:r>
          </w:p>
        </w:tc>
        <w:tc>
          <w:tcPr>
            <w:tcW w:w="1728" w:type="dxa"/>
          </w:tcPr>
          <w:p w14:paraId="6FA05C63" w14:textId="77777777" w:rsidR="00C23782" w:rsidRDefault="00000000">
            <w:pPr>
              <w:spacing w:after="40"/>
            </w:pPr>
            <w:r>
              <w:rPr>
                <w:sz w:val="17"/>
              </w:rPr>
              <w:t>data arrives incomplete and in different formats</w:t>
            </w:r>
          </w:p>
        </w:tc>
        <w:tc>
          <w:tcPr>
            <w:tcW w:w="1872" w:type="dxa"/>
          </w:tcPr>
          <w:p w14:paraId="7605483C" w14:textId="77777777" w:rsidR="00C23782" w:rsidRDefault="00000000">
            <w:pPr>
              <w:spacing w:after="40"/>
            </w:pPr>
            <w:r>
              <w:rPr>
                <w:sz w:val="17"/>
              </w:rPr>
              <w:t>there is no single form or automatic record creation</w:t>
            </w:r>
          </w:p>
        </w:tc>
        <w:tc>
          <w:tcPr>
            <w:tcW w:w="1584" w:type="dxa"/>
          </w:tcPr>
          <w:p w14:paraId="43B112D1" w14:textId="77777777" w:rsidR="00C23782" w:rsidRDefault="00000000">
            <w:pPr>
              <w:spacing w:after="40"/>
            </w:pPr>
            <w:r>
              <w:rPr>
                <w:sz w:val="17"/>
              </w:rPr>
              <w:t>Stressed and error-prone</w:t>
            </w:r>
          </w:p>
        </w:tc>
      </w:tr>
    </w:tbl>
    <w:p w14:paraId="58925EBC" w14:textId="77777777" w:rsidR="00C23782" w:rsidRDefault="00C23782">
      <w:pPr>
        <w:spacing w:after="40"/>
      </w:pPr>
    </w:p>
    <w:p w14:paraId="02492FBD" w14:textId="77777777" w:rsidR="00C23782" w:rsidRDefault="00000000">
      <w:r>
        <w:rPr>
          <w:i/>
        </w:rPr>
        <w:t>PS-1 was selected as the problem the project addresses. PS-2 and PS-3 are covered by the same solution.</w:t>
      </w:r>
    </w:p>
    <w:p w14:paraId="4CB9062E" w14:textId="77777777" w:rsidR="00C23782" w:rsidRDefault="00000000">
      <w:pPr>
        <w:pStyle w:val="Heading2"/>
      </w:pPr>
      <w:r>
        <w:t>2.2 Empathy Map Canvas</w:t>
      </w:r>
    </w:p>
    <w:p w14:paraId="712EE61B" w14:textId="77777777" w:rsidR="00C23782" w:rsidRDefault="00000000">
      <w:pPr>
        <w:spacing w:after="80"/>
      </w:pPr>
      <w:r>
        <w:t>Persona: an employee (requester) who needs a new network connection or a change and raises it through the Service Portal.</w:t>
      </w:r>
    </w:p>
    <w:tbl>
      <w:tblPr>
        <w:tblStyle w:val="TableGrid"/>
        <w:tblW w:w="0" w:type="auto"/>
        <w:jc w:val="center"/>
        <w:tblLayout w:type="fixed"/>
        <w:tblLook w:val="04A0" w:firstRow="1" w:lastRow="0" w:firstColumn="1" w:lastColumn="0" w:noHBand="0" w:noVBand="1"/>
      </w:tblPr>
      <w:tblGrid>
        <w:gridCol w:w="4680"/>
        <w:gridCol w:w="4680"/>
      </w:tblGrid>
      <w:tr w:rsidR="00C23782" w14:paraId="6BEDED38" w14:textId="77777777">
        <w:trPr>
          <w:cantSplit/>
          <w:jc w:val="center"/>
        </w:trPr>
        <w:tc>
          <w:tcPr>
            <w:tcW w:w="4680" w:type="dxa"/>
          </w:tcPr>
          <w:p w14:paraId="2F3E9105" w14:textId="77777777" w:rsidR="00C23782" w:rsidRDefault="00000000">
            <w:pPr>
              <w:spacing w:after="40"/>
            </w:pPr>
            <w:r>
              <w:rPr>
                <w:sz w:val="18"/>
              </w:rPr>
              <w:t>Think &amp; Feel</w:t>
            </w:r>
          </w:p>
        </w:tc>
        <w:tc>
          <w:tcPr>
            <w:tcW w:w="4680" w:type="dxa"/>
          </w:tcPr>
          <w:p w14:paraId="0E4E465C" w14:textId="77777777" w:rsidR="00C23782" w:rsidRDefault="00000000">
            <w:pPr>
              <w:spacing w:after="40"/>
            </w:pPr>
            <w:r>
              <w:rPr>
                <w:sz w:val="18"/>
              </w:rPr>
              <w:t>Hear</w:t>
            </w:r>
          </w:p>
        </w:tc>
      </w:tr>
      <w:tr w:rsidR="00C23782" w14:paraId="483D9FCC" w14:textId="77777777">
        <w:trPr>
          <w:cantSplit/>
          <w:jc w:val="center"/>
        </w:trPr>
        <w:tc>
          <w:tcPr>
            <w:tcW w:w="4680" w:type="dxa"/>
          </w:tcPr>
          <w:p w14:paraId="21B26738" w14:textId="77777777" w:rsidR="00C23782" w:rsidRDefault="00000000">
            <w:pPr>
              <w:spacing w:after="40"/>
            </w:pPr>
            <w:r>
              <w:rPr>
                <w:sz w:val="18"/>
              </w:rPr>
              <w:t>Will my request be handled quickly?</w:t>
            </w:r>
          </w:p>
          <w:p w14:paraId="542E9C25" w14:textId="77777777" w:rsidR="00C23782" w:rsidRDefault="00000000">
            <w:pPr>
              <w:spacing w:after="40"/>
            </w:pPr>
            <w:r>
              <w:rPr>
                <w:sz w:val="18"/>
              </w:rPr>
              <w:t>I do not know if it was approved.</w:t>
            </w:r>
          </w:p>
          <w:p w14:paraId="1B291840" w14:textId="77777777" w:rsidR="00C23782" w:rsidRDefault="00000000">
            <w:pPr>
              <w:spacing w:after="40"/>
            </w:pPr>
            <w:r>
              <w:rPr>
                <w:sz w:val="18"/>
              </w:rPr>
              <w:t>I worry about entering a wrong detail.</w:t>
            </w:r>
          </w:p>
        </w:tc>
        <w:tc>
          <w:tcPr>
            <w:tcW w:w="4680" w:type="dxa"/>
          </w:tcPr>
          <w:p w14:paraId="12941CCE" w14:textId="77777777" w:rsidR="00C23782" w:rsidRDefault="00000000">
            <w:pPr>
              <w:spacing w:after="40"/>
            </w:pPr>
            <w:r>
              <w:rPr>
                <w:sz w:val="18"/>
              </w:rPr>
              <w:t>Colleagues say requests take days and give no status.</w:t>
            </w:r>
          </w:p>
          <w:p w14:paraId="5721BE3C" w14:textId="77777777" w:rsidR="00C23782" w:rsidRDefault="00000000">
            <w:pPr>
              <w:spacing w:after="40"/>
            </w:pPr>
            <w:r>
              <w:rPr>
                <w:sz w:val="18"/>
              </w:rPr>
              <w:t>IT says to raise a request and wait.</w:t>
            </w:r>
          </w:p>
          <w:p w14:paraId="448BF4DD" w14:textId="77777777" w:rsidR="00C23782" w:rsidRDefault="00000000">
            <w:pPr>
              <w:spacing w:after="40"/>
            </w:pPr>
            <w:r>
              <w:rPr>
                <w:sz w:val="18"/>
              </w:rPr>
              <w:t>The confirmation says it will be resolved in 2 business days.</w:t>
            </w:r>
          </w:p>
        </w:tc>
      </w:tr>
      <w:tr w:rsidR="00C23782" w14:paraId="3155A250" w14:textId="77777777">
        <w:trPr>
          <w:cantSplit/>
          <w:jc w:val="center"/>
        </w:trPr>
        <w:tc>
          <w:tcPr>
            <w:tcW w:w="4680" w:type="dxa"/>
          </w:tcPr>
          <w:p w14:paraId="7F2822F5" w14:textId="77777777" w:rsidR="00C23782" w:rsidRDefault="00000000">
            <w:pPr>
              <w:spacing w:after="40"/>
            </w:pPr>
            <w:r>
              <w:rPr>
                <w:sz w:val="18"/>
              </w:rPr>
              <w:t>See</w:t>
            </w:r>
          </w:p>
        </w:tc>
        <w:tc>
          <w:tcPr>
            <w:tcW w:w="4680" w:type="dxa"/>
          </w:tcPr>
          <w:p w14:paraId="41D206A4" w14:textId="77777777" w:rsidR="00C23782" w:rsidRDefault="00000000">
            <w:pPr>
              <w:spacing w:after="40"/>
            </w:pPr>
            <w:r>
              <w:rPr>
                <w:sz w:val="18"/>
              </w:rPr>
              <w:t>Say &amp; Do</w:t>
            </w:r>
          </w:p>
        </w:tc>
      </w:tr>
      <w:tr w:rsidR="00C23782" w14:paraId="11548101" w14:textId="77777777">
        <w:trPr>
          <w:cantSplit/>
          <w:jc w:val="center"/>
        </w:trPr>
        <w:tc>
          <w:tcPr>
            <w:tcW w:w="4680" w:type="dxa"/>
          </w:tcPr>
          <w:p w14:paraId="3D409DA5" w14:textId="77777777" w:rsidR="00C23782" w:rsidRDefault="00000000">
            <w:pPr>
              <w:spacing w:after="40"/>
            </w:pPr>
            <w:r>
              <w:rPr>
                <w:sz w:val="18"/>
              </w:rPr>
              <w:lastRenderedPageBreak/>
              <w:t>A long catalog form.</w:t>
            </w:r>
          </w:p>
          <w:p w14:paraId="72ECA0D3" w14:textId="77777777" w:rsidR="00C23782" w:rsidRDefault="00000000">
            <w:pPr>
              <w:spacing w:after="40"/>
            </w:pPr>
            <w:r>
              <w:rPr>
                <w:sz w:val="18"/>
              </w:rPr>
              <w:t>Emails asking for missing details.</w:t>
            </w:r>
          </w:p>
          <w:p w14:paraId="7AE2AF57" w14:textId="77777777" w:rsidR="00C23782" w:rsidRDefault="00000000">
            <w:pPr>
              <w:spacing w:after="40"/>
            </w:pPr>
            <w:r>
              <w:rPr>
                <w:sz w:val="18"/>
              </w:rPr>
              <w:t>No clear status after submitting.</w:t>
            </w:r>
          </w:p>
        </w:tc>
        <w:tc>
          <w:tcPr>
            <w:tcW w:w="4680" w:type="dxa"/>
          </w:tcPr>
          <w:p w14:paraId="656DA400" w14:textId="77777777" w:rsidR="00C23782" w:rsidRDefault="00000000">
            <w:pPr>
              <w:spacing w:after="40"/>
            </w:pPr>
            <w:r>
              <w:rPr>
                <w:sz w:val="18"/>
              </w:rPr>
              <w:t>Opens the portal and searches for Network Request.</w:t>
            </w:r>
          </w:p>
          <w:p w14:paraId="3A397688" w14:textId="77777777" w:rsidR="00C23782" w:rsidRDefault="00000000">
            <w:pPr>
              <w:spacing w:after="40"/>
            </w:pPr>
            <w:r>
              <w:rPr>
                <w:sz w:val="18"/>
              </w:rPr>
              <w:t>Fills in the form and orders.</w:t>
            </w:r>
          </w:p>
          <w:p w14:paraId="498513C6" w14:textId="77777777" w:rsidR="00C23782" w:rsidRDefault="00000000">
            <w:pPr>
              <w:spacing w:after="40"/>
            </w:pPr>
            <w:r>
              <w:rPr>
                <w:sz w:val="18"/>
              </w:rPr>
              <w:t>Waits for the confirmation email.</w:t>
            </w:r>
          </w:p>
        </w:tc>
      </w:tr>
      <w:tr w:rsidR="00C23782" w14:paraId="7EA8DA44" w14:textId="77777777">
        <w:trPr>
          <w:cantSplit/>
          <w:jc w:val="center"/>
        </w:trPr>
        <w:tc>
          <w:tcPr>
            <w:tcW w:w="4680" w:type="dxa"/>
          </w:tcPr>
          <w:p w14:paraId="71E5B051" w14:textId="77777777" w:rsidR="00C23782" w:rsidRDefault="00000000">
            <w:pPr>
              <w:spacing w:after="40"/>
            </w:pPr>
            <w:r>
              <w:rPr>
                <w:sz w:val="18"/>
              </w:rPr>
              <w:t>Pain</w:t>
            </w:r>
          </w:p>
        </w:tc>
        <w:tc>
          <w:tcPr>
            <w:tcW w:w="4680" w:type="dxa"/>
          </w:tcPr>
          <w:p w14:paraId="13AA1308" w14:textId="77777777" w:rsidR="00C23782" w:rsidRDefault="00000000">
            <w:pPr>
              <w:spacing w:after="40"/>
            </w:pPr>
            <w:r>
              <w:rPr>
                <w:sz w:val="18"/>
              </w:rPr>
              <w:t>Gain</w:t>
            </w:r>
          </w:p>
        </w:tc>
      </w:tr>
      <w:tr w:rsidR="00C23782" w14:paraId="377EF908" w14:textId="77777777">
        <w:trPr>
          <w:cantSplit/>
          <w:jc w:val="center"/>
        </w:trPr>
        <w:tc>
          <w:tcPr>
            <w:tcW w:w="4680" w:type="dxa"/>
          </w:tcPr>
          <w:p w14:paraId="2ECA6408" w14:textId="77777777" w:rsidR="00C23782" w:rsidRDefault="00000000">
            <w:pPr>
              <w:spacing w:after="40"/>
            </w:pPr>
            <w:r>
              <w:rPr>
                <w:sz w:val="18"/>
              </w:rPr>
              <w:t>Manual follow-ups by email or phone.</w:t>
            </w:r>
          </w:p>
          <w:p w14:paraId="256C4E2A" w14:textId="77777777" w:rsidR="00C23782" w:rsidRDefault="00000000">
            <w:pPr>
              <w:spacing w:after="40"/>
            </w:pPr>
            <w:r>
              <w:rPr>
                <w:sz w:val="18"/>
              </w:rPr>
              <w:t>Retyping name, email and phone.</w:t>
            </w:r>
          </w:p>
          <w:p w14:paraId="46FF7122" w14:textId="77777777" w:rsidR="00C23782" w:rsidRDefault="00000000">
            <w:pPr>
              <w:spacing w:after="40"/>
            </w:pPr>
            <w:r>
              <w:rPr>
                <w:sz w:val="18"/>
              </w:rPr>
              <w:t>No visibility of status.</w:t>
            </w:r>
          </w:p>
        </w:tc>
        <w:tc>
          <w:tcPr>
            <w:tcW w:w="4680" w:type="dxa"/>
          </w:tcPr>
          <w:p w14:paraId="50A3F0F4" w14:textId="77777777" w:rsidR="00C23782" w:rsidRDefault="00000000">
            <w:pPr>
              <w:spacing w:after="40"/>
            </w:pPr>
            <w:r>
              <w:rPr>
                <w:sz w:val="18"/>
              </w:rPr>
              <w:t>A simple form with auto-filled details.</w:t>
            </w:r>
          </w:p>
          <w:p w14:paraId="3C5FA50C" w14:textId="77777777" w:rsidR="00C23782" w:rsidRDefault="00000000">
            <w:pPr>
              <w:spacing w:after="40"/>
            </w:pPr>
            <w:r>
              <w:rPr>
                <w:sz w:val="18"/>
              </w:rPr>
              <w:t>Instant request number.</w:t>
            </w:r>
          </w:p>
          <w:p w14:paraId="3C4B801F" w14:textId="77777777" w:rsidR="00C23782" w:rsidRDefault="00000000">
            <w:pPr>
              <w:spacing w:after="40"/>
            </w:pPr>
            <w:r>
              <w:rPr>
                <w:sz w:val="18"/>
              </w:rPr>
              <w:t>Automatic approval and email notifications.</w:t>
            </w:r>
          </w:p>
        </w:tc>
      </w:tr>
    </w:tbl>
    <w:p w14:paraId="1D248498" w14:textId="77777777" w:rsidR="00C23782" w:rsidRDefault="00C23782">
      <w:pPr>
        <w:spacing w:after="40"/>
      </w:pPr>
    </w:p>
    <w:p w14:paraId="1CFF8926" w14:textId="77777777" w:rsidR="00C23782" w:rsidRDefault="00000000">
      <w:pPr>
        <w:pStyle w:val="Heading2"/>
      </w:pPr>
      <w:r>
        <w:t>2.3 Brainstorming</w:t>
      </w:r>
    </w:p>
    <w:p w14:paraId="123D26B0" w14:textId="77777777" w:rsidR="00C23782" w:rsidRDefault="00000000">
      <w:r>
        <w:t>The ideation was done individually. Ideas were grouped and then ranked by impact and effort:</w:t>
      </w:r>
    </w:p>
    <w:tbl>
      <w:tblPr>
        <w:tblStyle w:val="TableGrid"/>
        <w:tblW w:w="0" w:type="auto"/>
        <w:jc w:val="center"/>
        <w:tblLayout w:type="fixed"/>
        <w:tblLook w:val="04A0" w:firstRow="1" w:lastRow="0" w:firstColumn="1" w:lastColumn="0" w:noHBand="0" w:noVBand="1"/>
      </w:tblPr>
      <w:tblGrid>
        <w:gridCol w:w="2304"/>
        <w:gridCol w:w="7056"/>
      </w:tblGrid>
      <w:tr w:rsidR="00C23782" w14:paraId="15704547" w14:textId="77777777">
        <w:trPr>
          <w:cantSplit/>
          <w:tblHeader/>
          <w:jc w:val="center"/>
        </w:trPr>
        <w:tc>
          <w:tcPr>
            <w:tcW w:w="2304" w:type="dxa"/>
            <w:shd w:val="clear" w:color="auto" w:fill="D9E2F3"/>
          </w:tcPr>
          <w:p w14:paraId="4F01E409" w14:textId="77777777" w:rsidR="00C23782" w:rsidRDefault="00000000">
            <w:pPr>
              <w:spacing w:after="40"/>
            </w:pPr>
            <w:r>
              <w:rPr>
                <w:b/>
                <w:sz w:val="18"/>
              </w:rPr>
              <w:t>Group</w:t>
            </w:r>
          </w:p>
        </w:tc>
        <w:tc>
          <w:tcPr>
            <w:tcW w:w="7056" w:type="dxa"/>
            <w:shd w:val="clear" w:color="auto" w:fill="D9E2F3"/>
          </w:tcPr>
          <w:p w14:paraId="16960CA8" w14:textId="77777777" w:rsidR="00C23782" w:rsidRDefault="00000000">
            <w:pPr>
              <w:spacing w:after="40"/>
            </w:pPr>
            <w:r>
              <w:rPr>
                <w:b/>
                <w:sz w:val="18"/>
              </w:rPr>
              <w:t>Ideas listed</w:t>
            </w:r>
          </w:p>
        </w:tc>
      </w:tr>
      <w:tr w:rsidR="00C23782" w14:paraId="69AAA1DC" w14:textId="77777777">
        <w:trPr>
          <w:cantSplit/>
          <w:jc w:val="center"/>
        </w:trPr>
        <w:tc>
          <w:tcPr>
            <w:tcW w:w="2304" w:type="dxa"/>
          </w:tcPr>
          <w:p w14:paraId="0F1E69C5" w14:textId="77777777" w:rsidR="00C23782" w:rsidRDefault="00000000">
            <w:pPr>
              <w:spacing w:after="40"/>
            </w:pPr>
            <w:r>
              <w:rPr>
                <w:sz w:val="18"/>
              </w:rPr>
              <w:t>A. Request intake</w:t>
            </w:r>
          </w:p>
        </w:tc>
        <w:tc>
          <w:tcPr>
            <w:tcW w:w="7056" w:type="dxa"/>
          </w:tcPr>
          <w:p w14:paraId="1CCC6E27" w14:textId="77777777" w:rsidR="00C23782" w:rsidRDefault="00000000">
            <w:pPr>
              <w:spacing w:after="40"/>
            </w:pPr>
            <w:r>
              <w:rPr>
                <w:sz w:val="18"/>
              </w:rPr>
              <w:t>Network Request catalog item; seven variables; UI policy for Existing ID; variable set that auto-fills email, name and phone; mandatory fields</w:t>
            </w:r>
          </w:p>
        </w:tc>
      </w:tr>
      <w:tr w:rsidR="00C23782" w14:paraId="3CF86303" w14:textId="77777777">
        <w:trPr>
          <w:cantSplit/>
          <w:jc w:val="center"/>
        </w:trPr>
        <w:tc>
          <w:tcPr>
            <w:tcW w:w="2304" w:type="dxa"/>
          </w:tcPr>
          <w:p w14:paraId="52107101" w14:textId="77777777" w:rsidR="00C23782" w:rsidRDefault="00000000">
            <w:pPr>
              <w:spacing w:after="40"/>
            </w:pPr>
            <w:r>
              <w:rPr>
                <w:sz w:val="18"/>
              </w:rPr>
              <w:t>B. Automation</w:t>
            </w:r>
          </w:p>
        </w:tc>
        <w:tc>
          <w:tcPr>
            <w:tcW w:w="7056" w:type="dxa"/>
          </w:tcPr>
          <w:p w14:paraId="5BCC0569" w14:textId="77777777" w:rsidR="00C23782" w:rsidRDefault="00000000">
            <w:pPr>
              <w:spacing w:after="40"/>
            </w:pPr>
            <w:r>
              <w:rPr>
                <w:sz w:val="18"/>
              </w:rPr>
              <w:t>Flow on catalog submission; automatic record creation; automatic approval and status update; automatic assignment</w:t>
            </w:r>
          </w:p>
        </w:tc>
      </w:tr>
      <w:tr w:rsidR="00C23782" w14:paraId="1A6383C7" w14:textId="77777777">
        <w:trPr>
          <w:cantSplit/>
          <w:jc w:val="center"/>
        </w:trPr>
        <w:tc>
          <w:tcPr>
            <w:tcW w:w="2304" w:type="dxa"/>
          </w:tcPr>
          <w:p w14:paraId="1FFB4A13" w14:textId="77777777" w:rsidR="00C23782" w:rsidRDefault="00000000">
            <w:pPr>
              <w:spacing w:after="40"/>
            </w:pPr>
            <w:r>
              <w:rPr>
                <w:sz w:val="18"/>
              </w:rPr>
              <w:t>C. Communication</w:t>
            </w:r>
          </w:p>
        </w:tc>
        <w:tc>
          <w:tcPr>
            <w:tcW w:w="7056" w:type="dxa"/>
          </w:tcPr>
          <w:p w14:paraId="06558888" w14:textId="77777777" w:rsidR="00C23782" w:rsidRDefault="00000000">
            <w:pPr>
              <w:spacing w:after="40"/>
            </w:pPr>
            <w:r>
              <w:rPr>
                <w:sz w:val="18"/>
              </w:rPr>
              <w:t>Confirmation email; Resolved email; rejection email; Teams or Slack notifications</w:t>
            </w:r>
          </w:p>
        </w:tc>
      </w:tr>
      <w:tr w:rsidR="00C23782" w14:paraId="49620EBE" w14:textId="77777777">
        <w:trPr>
          <w:cantSplit/>
          <w:jc w:val="center"/>
        </w:trPr>
        <w:tc>
          <w:tcPr>
            <w:tcW w:w="2304" w:type="dxa"/>
          </w:tcPr>
          <w:p w14:paraId="76C32FDF" w14:textId="77777777" w:rsidR="00C23782" w:rsidRDefault="00000000">
            <w:pPr>
              <w:spacing w:after="40"/>
            </w:pPr>
            <w:r>
              <w:rPr>
                <w:sz w:val="18"/>
              </w:rPr>
              <w:t>D. Tracking and control</w:t>
            </w:r>
          </w:p>
        </w:tc>
        <w:tc>
          <w:tcPr>
            <w:tcW w:w="7056" w:type="dxa"/>
          </w:tcPr>
          <w:p w14:paraId="39108243" w14:textId="77777777" w:rsidR="00C23782" w:rsidRDefault="00000000">
            <w:pPr>
              <w:spacing w:after="40"/>
            </w:pPr>
            <w:r>
              <w:rPr>
                <w:sz w:val="18"/>
              </w:rPr>
              <w:t>Custom table with approvals related list; audit and Activities; ACLs; dashboards and SLA reports</w:t>
            </w:r>
          </w:p>
        </w:tc>
      </w:tr>
      <w:tr w:rsidR="00C23782" w14:paraId="4D2D38BA" w14:textId="77777777">
        <w:trPr>
          <w:cantSplit/>
          <w:jc w:val="center"/>
        </w:trPr>
        <w:tc>
          <w:tcPr>
            <w:tcW w:w="2304" w:type="dxa"/>
          </w:tcPr>
          <w:p w14:paraId="51DC7706" w14:textId="77777777" w:rsidR="00C23782" w:rsidRDefault="00000000">
            <w:pPr>
              <w:spacing w:after="40"/>
            </w:pPr>
            <w:r>
              <w:rPr>
                <w:sz w:val="18"/>
              </w:rPr>
              <w:t>E. Future scope</w:t>
            </w:r>
          </w:p>
        </w:tc>
        <w:tc>
          <w:tcPr>
            <w:tcW w:w="7056" w:type="dxa"/>
          </w:tcPr>
          <w:p w14:paraId="11CEFF84" w14:textId="77777777" w:rsidR="00C23782" w:rsidRDefault="00000000">
            <w:pPr>
              <w:spacing w:after="40"/>
            </w:pPr>
            <w:r>
              <w:rPr>
                <w:sz w:val="18"/>
              </w:rPr>
              <w:t>Network Task table; approvers by request type or priority; reminders for pending approvals</w:t>
            </w:r>
          </w:p>
        </w:tc>
      </w:tr>
    </w:tbl>
    <w:p w14:paraId="5AE6263D" w14:textId="77777777" w:rsidR="00C23782" w:rsidRDefault="00C23782">
      <w:pPr>
        <w:spacing w:after="40"/>
      </w:pPr>
    </w:p>
    <w:tbl>
      <w:tblPr>
        <w:tblStyle w:val="TableGrid"/>
        <w:tblW w:w="0" w:type="auto"/>
        <w:jc w:val="center"/>
        <w:tblLayout w:type="fixed"/>
        <w:tblLook w:val="04A0" w:firstRow="1" w:lastRow="0" w:firstColumn="1" w:lastColumn="0" w:noHBand="0" w:noVBand="1"/>
      </w:tblPr>
      <w:tblGrid>
        <w:gridCol w:w="576"/>
        <w:gridCol w:w="4320"/>
        <w:gridCol w:w="1296"/>
        <w:gridCol w:w="1296"/>
        <w:gridCol w:w="1872"/>
      </w:tblGrid>
      <w:tr w:rsidR="00C23782" w14:paraId="5A85B670" w14:textId="77777777">
        <w:trPr>
          <w:cantSplit/>
          <w:tblHeader/>
          <w:jc w:val="center"/>
        </w:trPr>
        <w:tc>
          <w:tcPr>
            <w:tcW w:w="576" w:type="dxa"/>
            <w:shd w:val="clear" w:color="auto" w:fill="D9E2F3"/>
          </w:tcPr>
          <w:p w14:paraId="4A55D6DD" w14:textId="77777777" w:rsidR="00C23782" w:rsidRDefault="00000000">
            <w:pPr>
              <w:spacing w:after="40"/>
            </w:pPr>
            <w:r>
              <w:rPr>
                <w:b/>
                <w:sz w:val="18"/>
              </w:rPr>
              <w:t>#</w:t>
            </w:r>
          </w:p>
        </w:tc>
        <w:tc>
          <w:tcPr>
            <w:tcW w:w="4320" w:type="dxa"/>
            <w:shd w:val="clear" w:color="auto" w:fill="D9E2F3"/>
          </w:tcPr>
          <w:p w14:paraId="5A20BAEB" w14:textId="77777777" w:rsidR="00C23782" w:rsidRDefault="00000000">
            <w:pPr>
              <w:spacing w:after="40"/>
            </w:pPr>
            <w:r>
              <w:rPr>
                <w:b/>
                <w:sz w:val="18"/>
              </w:rPr>
              <w:t>Idea</w:t>
            </w:r>
          </w:p>
        </w:tc>
        <w:tc>
          <w:tcPr>
            <w:tcW w:w="1296" w:type="dxa"/>
            <w:shd w:val="clear" w:color="auto" w:fill="D9E2F3"/>
          </w:tcPr>
          <w:p w14:paraId="34AFB305" w14:textId="77777777" w:rsidR="00C23782" w:rsidRDefault="00000000">
            <w:pPr>
              <w:spacing w:after="40"/>
            </w:pPr>
            <w:r>
              <w:rPr>
                <w:b/>
                <w:sz w:val="18"/>
              </w:rPr>
              <w:t>Impact</w:t>
            </w:r>
          </w:p>
        </w:tc>
        <w:tc>
          <w:tcPr>
            <w:tcW w:w="1296" w:type="dxa"/>
            <w:shd w:val="clear" w:color="auto" w:fill="D9E2F3"/>
          </w:tcPr>
          <w:p w14:paraId="5373A500" w14:textId="77777777" w:rsidR="00C23782" w:rsidRDefault="00000000">
            <w:pPr>
              <w:spacing w:after="40"/>
            </w:pPr>
            <w:r>
              <w:rPr>
                <w:b/>
                <w:sz w:val="18"/>
              </w:rPr>
              <w:t>Effort</w:t>
            </w:r>
          </w:p>
        </w:tc>
        <w:tc>
          <w:tcPr>
            <w:tcW w:w="1872" w:type="dxa"/>
            <w:shd w:val="clear" w:color="auto" w:fill="D9E2F3"/>
          </w:tcPr>
          <w:p w14:paraId="168DD734" w14:textId="77777777" w:rsidR="00C23782" w:rsidRDefault="00000000">
            <w:pPr>
              <w:spacing w:after="40"/>
            </w:pPr>
            <w:r>
              <w:rPr>
                <w:b/>
                <w:sz w:val="18"/>
              </w:rPr>
              <w:t>Decision</w:t>
            </w:r>
          </w:p>
        </w:tc>
      </w:tr>
      <w:tr w:rsidR="00C23782" w14:paraId="30C49E81" w14:textId="77777777">
        <w:trPr>
          <w:cantSplit/>
          <w:jc w:val="center"/>
        </w:trPr>
        <w:tc>
          <w:tcPr>
            <w:tcW w:w="576" w:type="dxa"/>
          </w:tcPr>
          <w:p w14:paraId="56B4CAA4" w14:textId="77777777" w:rsidR="00C23782" w:rsidRDefault="00000000">
            <w:pPr>
              <w:spacing w:after="40"/>
            </w:pPr>
            <w:r>
              <w:rPr>
                <w:sz w:val="18"/>
              </w:rPr>
              <w:t>1</w:t>
            </w:r>
          </w:p>
        </w:tc>
        <w:tc>
          <w:tcPr>
            <w:tcW w:w="4320" w:type="dxa"/>
          </w:tcPr>
          <w:p w14:paraId="70CEDB41" w14:textId="77777777" w:rsidR="00C23782" w:rsidRDefault="00000000">
            <w:pPr>
              <w:spacing w:after="40"/>
            </w:pPr>
            <w:r>
              <w:rPr>
                <w:sz w:val="18"/>
              </w:rPr>
              <w:t>Catalog item with variables</w:t>
            </w:r>
          </w:p>
        </w:tc>
        <w:tc>
          <w:tcPr>
            <w:tcW w:w="1296" w:type="dxa"/>
          </w:tcPr>
          <w:p w14:paraId="4ABE391C" w14:textId="77777777" w:rsidR="00C23782" w:rsidRDefault="00000000">
            <w:pPr>
              <w:spacing w:after="40"/>
            </w:pPr>
            <w:r>
              <w:rPr>
                <w:sz w:val="18"/>
              </w:rPr>
              <w:t>High</w:t>
            </w:r>
          </w:p>
        </w:tc>
        <w:tc>
          <w:tcPr>
            <w:tcW w:w="1296" w:type="dxa"/>
          </w:tcPr>
          <w:p w14:paraId="7EA1C19B" w14:textId="77777777" w:rsidR="00C23782" w:rsidRDefault="00000000">
            <w:pPr>
              <w:spacing w:after="40"/>
            </w:pPr>
            <w:r>
              <w:rPr>
                <w:sz w:val="18"/>
              </w:rPr>
              <w:t>Low</w:t>
            </w:r>
          </w:p>
        </w:tc>
        <w:tc>
          <w:tcPr>
            <w:tcW w:w="1872" w:type="dxa"/>
          </w:tcPr>
          <w:p w14:paraId="1E8D60BB" w14:textId="77777777" w:rsidR="00C23782" w:rsidRDefault="00000000">
            <w:pPr>
              <w:spacing w:after="40"/>
            </w:pPr>
            <w:r>
              <w:rPr>
                <w:sz w:val="18"/>
              </w:rPr>
              <w:t>Implemented</w:t>
            </w:r>
          </w:p>
        </w:tc>
      </w:tr>
      <w:tr w:rsidR="00C23782" w14:paraId="7B2C5A6F" w14:textId="77777777">
        <w:trPr>
          <w:cantSplit/>
          <w:jc w:val="center"/>
        </w:trPr>
        <w:tc>
          <w:tcPr>
            <w:tcW w:w="576" w:type="dxa"/>
          </w:tcPr>
          <w:p w14:paraId="02019A07" w14:textId="77777777" w:rsidR="00C23782" w:rsidRDefault="00000000">
            <w:pPr>
              <w:spacing w:after="40"/>
            </w:pPr>
            <w:r>
              <w:rPr>
                <w:sz w:val="18"/>
              </w:rPr>
              <w:t>2</w:t>
            </w:r>
          </w:p>
        </w:tc>
        <w:tc>
          <w:tcPr>
            <w:tcW w:w="4320" w:type="dxa"/>
          </w:tcPr>
          <w:p w14:paraId="127EA5E2" w14:textId="77777777" w:rsidR="00C23782" w:rsidRDefault="00000000">
            <w:pPr>
              <w:spacing w:after="40"/>
            </w:pPr>
            <w:r>
              <w:rPr>
                <w:sz w:val="18"/>
              </w:rPr>
              <w:t>Auto-populate requester details</w:t>
            </w:r>
          </w:p>
        </w:tc>
        <w:tc>
          <w:tcPr>
            <w:tcW w:w="1296" w:type="dxa"/>
          </w:tcPr>
          <w:p w14:paraId="1FAE9072" w14:textId="77777777" w:rsidR="00C23782" w:rsidRDefault="00000000">
            <w:pPr>
              <w:spacing w:after="40"/>
            </w:pPr>
            <w:r>
              <w:rPr>
                <w:sz w:val="18"/>
              </w:rPr>
              <w:t>Medium</w:t>
            </w:r>
          </w:p>
        </w:tc>
        <w:tc>
          <w:tcPr>
            <w:tcW w:w="1296" w:type="dxa"/>
          </w:tcPr>
          <w:p w14:paraId="06E81885" w14:textId="77777777" w:rsidR="00C23782" w:rsidRDefault="00000000">
            <w:pPr>
              <w:spacing w:after="40"/>
            </w:pPr>
            <w:r>
              <w:rPr>
                <w:sz w:val="18"/>
              </w:rPr>
              <w:t>Low</w:t>
            </w:r>
          </w:p>
        </w:tc>
        <w:tc>
          <w:tcPr>
            <w:tcW w:w="1872" w:type="dxa"/>
          </w:tcPr>
          <w:p w14:paraId="11015526" w14:textId="77777777" w:rsidR="00C23782" w:rsidRDefault="00000000">
            <w:pPr>
              <w:spacing w:after="40"/>
            </w:pPr>
            <w:r>
              <w:rPr>
                <w:sz w:val="18"/>
              </w:rPr>
              <w:t>Implemented</w:t>
            </w:r>
          </w:p>
        </w:tc>
      </w:tr>
      <w:tr w:rsidR="00C23782" w14:paraId="5CA9E049" w14:textId="77777777">
        <w:trPr>
          <w:cantSplit/>
          <w:jc w:val="center"/>
        </w:trPr>
        <w:tc>
          <w:tcPr>
            <w:tcW w:w="576" w:type="dxa"/>
          </w:tcPr>
          <w:p w14:paraId="6F964709" w14:textId="77777777" w:rsidR="00C23782" w:rsidRDefault="00000000">
            <w:pPr>
              <w:spacing w:after="40"/>
            </w:pPr>
            <w:r>
              <w:rPr>
                <w:sz w:val="18"/>
              </w:rPr>
              <w:t>3</w:t>
            </w:r>
          </w:p>
        </w:tc>
        <w:tc>
          <w:tcPr>
            <w:tcW w:w="4320" w:type="dxa"/>
          </w:tcPr>
          <w:p w14:paraId="73302811" w14:textId="77777777" w:rsidR="00C23782" w:rsidRDefault="00000000">
            <w:pPr>
              <w:spacing w:after="40"/>
            </w:pPr>
            <w:r>
              <w:rPr>
                <w:sz w:val="18"/>
              </w:rPr>
              <w:t>UI policy for Existing ID</w:t>
            </w:r>
          </w:p>
        </w:tc>
        <w:tc>
          <w:tcPr>
            <w:tcW w:w="1296" w:type="dxa"/>
          </w:tcPr>
          <w:p w14:paraId="197E0180" w14:textId="77777777" w:rsidR="00C23782" w:rsidRDefault="00000000">
            <w:pPr>
              <w:spacing w:after="40"/>
            </w:pPr>
            <w:r>
              <w:rPr>
                <w:sz w:val="18"/>
              </w:rPr>
              <w:t>Medium</w:t>
            </w:r>
          </w:p>
        </w:tc>
        <w:tc>
          <w:tcPr>
            <w:tcW w:w="1296" w:type="dxa"/>
          </w:tcPr>
          <w:p w14:paraId="120C3F94" w14:textId="77777777" w:rsidR="00C23782" w:rsidRDefault="00000000">
            <w:pPr>
              <w:spacing w:after="40"/>
            </w:pPr>
            <w:r>
              <w:rPr>
                <w:sz w:val="18"/>
              </w:rPr>
              <w:t>Low</w:t>
            </w:r>
          </w:p>
        </w:tc>
        <w:tc>
          <w:tcPr>
            <w:tcW w:w="1872" w:type="dxa"/>
          </w:tcPr>
          <w:p w14:paraId="7AEFCD74" w14:textId="77777777" w:rsidR="00C23782" w:rsidRDefault="00000000">
            <w:pPr>
              <w:spacing w:after="40"/>
            </w:pPr>
            <w:r>
              <w:rPr>
                <w:sz w:val="18"/>
              </w:rPr>
              <w:t>Implemented</w:t>
            </w:r>
          </w:p>
        </w:tc>
      </w:tr>
      <w:tr w:rsidR="00C23782" w14:paraId="5318C0F0" w14:textId="77777777">
        <w:trPr>
          <w:cantSplit/>
          <w:jc w:val="center"/>
        </w:trPr>
        <w:tc>
          <w:tcPr>
            <w:tcW w:w="576" w:type="dxa"/>
          </w:tcPr>
          <w:p w14:paraId="7C0E482D" w14:textId="77777777" w:rsidR="00C23782" w:rsidRDefault="00000000">
            <w:pPr>
              <w:spacing w:after="40"/>
            </w:pPr>
            <w:r>
              <w:rPr>
                <w:sz w:val="18"/>
              </w:rPr>
              <w:t>4</w:t>
            </w:r>
          </w:p>
        </w:tc>
        <w:tc>
          <w:tcPr>
            <w:tcW w:w="4320" w:type="dxa"/>
          </w:tcPr>
          <w:p w14:paraId="4AF3E99F" w14:textId="77777777" w:rsidR="00C23782" w:rsidRDefault="00000000">
            <w:pPr>
              <w:spacing w:after="40"/>
            </w:pPr>
            <w:r>
              <w:rPr>
                <w:sz w:val="18"/>
              </w:rPr>
              <w:t>Flow: create record and confirmation email</w:t>
            </w:r>
          </w:p>
        </w:tc>
        <w:tc>
          <w:tcPr>
            <w:tcW w:w="1296" w:type="dxa"/>
          </w:tcPr>
          <w:p w14:paraId="0A565B99" w14:textId="77777777" w:rsidR="00C23782" w:rsidRDefault="00000000">
            <w:pPr>
              <w:spacing w:after="40"/>
            </w:pPr>
            <w:r>
              <w:rPr>
                <w:sz w:val="18"/>
              </w:rPr>
              <w:t>High</w:t>
            </w:r>
          </w:p>
        </w:tc>
        <w:tc>
          <w:tcPr>
            <w:tcW w:w="1296" w:type="dxa"/>
          </w:tcPr>
          <w:p w14:paraId="2E04A019" w14:textId="77777777" w:rsidR="00C23782" w:rsidRDefault="00000000">
            <w:pPr>
              <w:spacing w:after="40"/>
            </w:pPr>
            <w:r>
              <w:rPr>
                <w:sz w:val="18"/>
              </w:rPr>
              <w:t>Medium</w:t>
            </w:r>
          </w:p>
        </w:tc>
        <w:tc>
          <w:tcPr>
            <w:tcW w:w="1872" w:type="dxa"/>
          </w:tcPr>
          <w:p w14:paraId="027EBCAC" w14:textId="77777777" w:rsidR="00C23782" w:rsidRDefault="00000000">
            <w:pPr>
              <w:spacing w:after="40"/>
            </w:pPr>
            <w:r>
              <w:rPr>
                <w:sz w:val="18"/>
              </w:rPr>
              <w:t>Implemented</w:t>
            </w:r>
          </w:p>
        </w:tc>
      </w:tr>
      <w:tr w:rsidR="00C23782" w14:paraId="0E1701B5" w14:textId="77777777">
        <w:trPr>
          <w:cantSplit/>
          <w:jc w:val="center"/>
        </w:trPr>
        <w:tc>
          <w:tcPr>
            <w:tcW w:w="576" w:type="dxa"/>
          </w:tcPr>
          <w:p w14:paraId="77AEA8B4" w14:textId="77777777" w:rsidR="00C23782" w:rsidRDefault="00000000">
            <w:pPr>
              <w:spacing w:after="40"/>
            </w:pPr>
            <w:r>
              <w:rPr>
                <w:sz w:val="18"/>
              </w:rPr>
              <w:t>5</w:t>
            </w:r>
          </w:p>
        </w:tc>
        <w:tc>
          <w:tcPr>
            <w:tcW w:w="4320" w:type="dxa"/>
          </w:tcPr>
          <w:p w14:paraId="028AF95B" w14:textId="77777777" w:rsidR="00C23782" w:rsidRDefault="00000000">
            <w:pPr>
              <w:spacing w:after="40"/>
            </w:pPr>
            <w:r>
              <w:rPr>
                <w:sz w:val="18"/>
              </w:rPr>
              <w:t>Approval routing and status update</w:t>
            </w:r>
          </w:p>
        </w:tc>
        <w:tc>
          <w:tcPr>
            <w:tcW w:w="1296" w:type="dxa"/>
          </w:tcPr>
          <w:p w14:paraId="288CC431" w14:textId="77777777" w:rsidR="00C23782" w:rsidRDefault="00000000">
            <w:pPr>
              <w:spacing w:after="40"/>
            </w:pPr>
            <w:r>
              <w:rPr>
                <w:sz w:val="18"/>
              </w:rPr>
              <w:t>High</w:t>
            </w:r>
          </w:p>
        </w:tc>
        <w:tc>
          <w:tcPr>
            <w:tcW w:w="1296" w:type="dxa"/>
          </w:tcPr>
          <w:p w14:paraId="3B4F651E" w14:textId="77777777" w:rsidR="00C23782" w:rsidRDefault="00000000">
            <w:pPr>
              <w:spacing w:after="40"/>
            </w:pPr>
            <w:r>
              <w:rPr>
                <w:sz w:val="18"/>
              </w:rPr>
              <w:t>Medium</w:t>
            </w:r>
          </w:p>
        </w:tc>
        <w:tc>
          <w:tcPr>
            <w:tcW w:w="1872" w:type="dxa"/>
          </w:tcPr>
          <w:p w14:paraId="6FE70E28" w14:textId="77777777" w:rsidR="00C23782" w:rsidRDefault="00000000">
            <w:pPr>
              <w:spacing w:after="40"/>
            </w:pPr>
            <w:r>
              <w:rPr>
                <w:sz w:val="18"/>
              </w:rPr>
              <w:t>Implemented</w:t>
            </w:r>
          </w:p>
        </w:tc>
      </w:tr>
      <w:tr w:rsidR="00C23782" w14:paraId="0C686A5C" w14:textId="77777777">
        <w:trPr>
          <w:cantSplit/>
          <w:jc w:val="center"/>
        </w:trPr>
        <w:tc>
          <w:tcPr>
            <w:tcW w:w="576" w:type="dxa"/>
          </w:tcPr>
          <w:p w14:paraId="23A922E5" w14:textId="77777777" w:rsidR="00C23782" w:rsidRDefault="00000000">
            <w:pPr>
              <w:spacing w:after="40"/>
            </w:pPr>
            <w:r>
              <w:rPr>
                <w:sz w:val="18"/>
              </w:rPr>
              <w:t>6</w:t>
            </w:r>
          </w:p>
        </w:tc>
        <w:tc>
          <w:tcPr>
            <w:tcW w:w="4320" w:type="dxa"/>
          </w:tcPr>
          <w:p w14:paraId="2AAC7021" w14:textId="77777777" w:rsidR="00C23782" w:rsidRDefault="00000000">
            <w:pPr>
              <w:spacing w:after="40"/>
            </w:pPr>
            <w:r>
              <w:rPr>
                <w:sz w:val="18"/>
              </w:rPr>
              <w:t>Resolved email after approval</w:t>
            </w:r>
          </w:p>
        </w:tc>
        <w:tc>
          <w:tcPr>
            <w:tcW w:w="1296" w:type="dxa"/>
          </w:tcPr>
          <w:p w14:paraId="345659A9" w14:textId="77777777" w:rsidR="00C23782" w:rsidRDefault="00000000">
            <w:pPr>
              <w:spacing w:after="40"/>
            </w:pPr>
            <w:r>
              <w:rPr>
                <w:sz w:val="18"/>
              </w:rPr>
              <w:t>Medium</w:t>
            </w:r>
          </w:p>
        </w:tc>
        <w:tc>
          <w:tcPr>
            <w:tcW w:w="1296" w:type="dxa"/>
          </w:tcPr>
          <w:p w14:paraId="6FBA80A8" w14:textId="77777777" w:rsidR="00C23782" w:rsidRDefault="00000000">
            <w:pPr>
              <w:spacing w:after="40"/>
            </w:pPr>
            <w:r>
              <w:rPr>
                <w:sz w:val="18"/>
              </w:rPr>
              <w:t>Low</w:t>
            </w:r>
          </w:p>
        </w:tc>
        <w:tc>
          <w:tcPr>
            <w:tcW w:w="1872" w:type="dxa"/>
          </w:tcPr>
          <w:p w14:paraId="60E6AC2F" w14:textId="77777777" w:rsidR="00C23782" w:rsidRDefault="00000000">
            <w:pPr>
              <w:spacing w:after="40"/>
            </w:pPr>
            <w:r>
              <w:rPr>
                <w:sz w:val="18"/>
              </w:rPr>
              <w:t>Implemented</w:t>
            </w:r>
          </w:p>
        </w:tc>
      </w:tr>
      <w:tr w:rsidR="00C23782" w14:paraId="168B3290" w14:textId="77777777">
        <w:trPr>
          <w:cantSplit/>
          <w:jc w:val="center"/>
        </w:trPr>
        <w:tc>
          <w:tcPr>
            <w:tcW w:w="576" w:type="dxa"/>
          </w:tcPr>
          <w:p w14:paraId="1CC4F263" w14:textId="77777777" w:rsidR="00C23782" w:rsidRDefault="00000000">
            <w:pPr>
              <w:spacing w:after="40"/>
            </w:pPr>
            <w:r>
              <w:rPr>
                <w:sz w:val="18"/>
              </w:rPr>
              <w:t>7</w:t>
            </w:r>
          </w:p>
        </w:tc>
        <w:tc>
          <w:tcPr>
            <w:tcW w:w="4320" w:type="dxa"/>
          </w:tcPr>
          <w:p w14:paraId="4A9384D3" w14:textId="77777777" w:rsidR="00C23782" w:rsidRDefault="00000000">
            <w:pPr>
              <w:spacing w:after="40"/>
            </w:pPr>
            <w:r>
              <w:rPr>
                <w:sz w:val="18"/>
              </w:rPr>
              <w:t>Audit and Activities</w:t>
            </w:r>
          </w:p>
        </w:tc>
        <w:tc>
          <w:tcPr>
            <w:tcW w:w="1296" w:type="dxa"/>
          </w:tcPr>
          <w:p w14:paraId="185B69B9" w14:textId="77777777" w:rsidR="00C23782" w:rsidRDefault="00000000">
            <w:pPr>
              <w:spacing w:after="40"/>
            </w:pPr>
            <w:r>
              <w:rPr>
                <w:sz w:val="18"/>
              </w:rPr>
              <w:t>Low</w:t>
            </w:r>
          </w:p>
        </w:tc>
        <w:tc>
          <w:tcPr>
            <w:tcW w:w="1296" w:type="dxa"/>
          </w:tcPr>
          <w:p w14:paraId="05F3943C" w14:textId="77777777" w:rsidR="00C23782" w:rsidRDefault="00000000">
            <w:pPr>
              <w:spacing w:after="40"/>
            </w:pPr>
            <w:r>
              <w:rPr>
                <w:sz w:val="18"/>
              </w:rPr>
              <w:t>Low</w:t>
            </w:r>
          </w:p>
        </w:tc>
        <w:tc>
          <w:tcPr>
            <w:tcW w:w="1872" w:type="dxa"/>
          </w:tcPr>
          <w:p w14:paraId="6C8A73D9" w14:textId="77777777" w:rsidR="00C23782" w:rsidRDefault="00000000">
            <w:pPr>
              <w:spacing w:after="40"/>
            </w:pPr>
            <w:r>
              <w:rPr>
                <w:sz w:val="18"/>
              </w:rPr>
              <w:t>Implemented</w:t>
            </w:r>
          </w:p>
        </w:tc>
      </w:tr>
      <w:tr w:rsidR="00C23782" w14:paraId="115173ED" w14:textId="77777777">
        <w:trPr>
          <w:cantSplit/>
          <w:jc w:val="center"/>
        </w:trPr>
        <w:tc>
          <w:tcPr>
            <w:tcW w:w="576" w:type="dxa"/>
          </w:tcPr>
          <w:p w14:paraId="751F72FC" w14:textId="77777777" w:rsidR="00C23782" w:rsidRDefault="00000000">
            <w:pPr>
              <w:spacing w:after="40"/>
            </w:pPr>
            <w:r>
              <w:rPr>
                <w:sz w:val="18"/>
              </w:rPr>
              <w:t>8</w:t>
            </w:r>
          </w:p>
        </w:tc>
        <w:tc>
          <w:tcPr>
            <w:tcW w:w="4320" w:type="dxa"/>
          </w:tcPr>
          <w:p w14:paraId="528B21FC" w14:textId="77777777" w:rsidR="00C23782" w:rsidRDefault="00000000">
            <w:pPr>
              <w:spacing w:after="40"/>
            </w:pPr>
            <w:r>
              <w:rPr>
                <w:sz w:val="18"/>
              </w:rPr>
              <w:t>Network Task table</w:t>
            </w:r>
          </w:p>
        </w:tc>
        <w:tc>
          <w:tcPr>
            <w:tcW w:w="1296" w:type="dxa"/>
          </w:tcPr>
          <w:p w14:paraId="3EA3A4E0" w14:textId="77777777" w:rsidR="00C23782" w:rsidRDefault="00000000">
            <w:pPr>
              <w:spacing w:after="40"/>
            </w:pPr>
            <w:r>
              <w:rPr>
                <w:sz w:val="18"/>
              </w:rPr>
              <w:t>High</w:t>
            </w:r>
          </w:p>
        </w:tc>
        <w:tc>
          <w:tcPr>
            <w:tcW w:w="1296" w:type="dxa"/>
          </w:tcPr>
          <w:p w14:paraId="26F90788" w14:textId="77777777" w:rsidR="00C23782" w:rsidRDefault="00000000">
            <w:pPr>
              <w:spacing w:after="40"/>
            </w:pPr>
            <w:r>
              <w:rPr>
                <w:sz w:val="18"/>
              </w:rPr>
              <w:t>High</w:t>
            </w:r>
          </w:p>
        </w:tc>
        <w:tc>
          <w:tcPr>
            <w:tcW w:w="1872" w:type="dxa"/>
          </w:tcPr>
          <w:p w14:paraId="3AA2C44C" w14:textId="77777777" w:rsidR="00C23782" w:rsidRDefault="00000000">
            <w:pPr>
              <w:spacing w:after="40"/>
            </w:pPr>
            <w:r>
              <w:rPr>
                <w:sz w:val="18"/>
              </w:rPr>
              <w:t>Future scope</w:t>
            </w:r>
          </w:p>
        </w:tc>
      </w:tr>
      <w:tr w:rsidR="00C23782" w14:paraId="01F8F1FC" w14:textId="77777777">
        <w:trPr>
          <w:cantSplit/>
          <w:jc w:val="center"/>
        </w:trPr>
        <w:tc>
          <w:tcPr>
            <w:tcW w:w="576" w:type="dxa"/>
          </w:tcPr>
          <w:p w14:paraId="7CD8F62E" w14:textId="77777777" w:rsidR="00C23782" w:rsidRDefault="00000000">
            <w:pPr>
              <w:spacing w:after="40"/>
            </w:pPr>
            <w:r>
              <w:rPr>
                <w:sz w:val="18"/>
              </w:rPr>
              <w:t>9</w:t>
            </w:r>
          </w:p>
        </w:tc>
        <w:tc>
          <w:tcPr>
            <w:tcW w:w="4320" w:type="dxa"/>
          </w:tcPr>
          <w:p w14:paraId="2A692D8F" w14:textId="77777777" w:rsidR="00C23782" w:rsidRDefault="00000000">
            <w:pPr>
              <w:spacing w:after="40"/>
            </w:pPr>
            <w:r>
              <w:rPr>
                <w:sz w:val="18"/>
              </w:rPr>
              <w:t>Dashboards and SLA reports</w:t>
            </w:r>
          </w:p>
        </w:tc>
        <w:tc>
          <w:tcPr>
            <w:tcW w:w="1296" w:type="dxa"/>
          </w:tcPr>
          <w:p w14:paraId="2005A1B1" w14:textId="77777777" w:rsidR="00C23782" w:rsidRDefault="00000000">
            <w:pPr>
              <w:spacing w:after="40"/>
            </w:pPr>
            <w:r>
              <w:rPr>
                <w:sz w:val="18"/>
              </w:rPr>
              <w:t>Medium</w:t>
            </w:r>
          </w:p>
        </w:tc>
        <w:tc>
          <w:tcPr>
            <w:tcW w:w="1296" w:type="dxa"/>
          </w:tcPr>
          <w:p w14:paraId="1318B581" w14:textId="77777777" w:rsidR="00C23782" w:rsidRDefault="00000000">
            <w:pPr>
              <w:spacing w:after="40"/>
            </w:pPr>
            <w:r>
              <w:rPr>
                <w:sz w:val="18"/>
              </w:rPr>
              <w:t>High</w:t>
            </w:r>
          </w:p>
        </w:tc>
        <w:tc>
          <w:tcPr>
            <w:tcW w:w="1872" w:type="dxa"/>
          </w:tcPr>
          <w:p w14:paraId="35F7E42A" w14:textId="77777777" w:rsidR="00C23782" w:rsidRDefault="00000000">
            <w:pPr>
              <w:spacing w:after="40"/>
            </w:pPr>
            <w:r>
              <w:rPr>
                <w:sz w:val="18"/>
              </w:rPr>
              <w:t>Future scope</w:t>
            </w:r>
          </w:p>
        </w:tc>
      </w:tr>
      <w:tr w:rsidR="00C23782" w14:paraId="45558B6A" w14:textId="77777777">
        <w:trPr>
          <w:cantSplit/>
          <w:jc w:val="center"/>
        </w:trPr>
        <w:tc>
          <w:tcPr>
            <w:tcW w:w="576" w:type="dxa"/>
          </w:tcPr>
          <w:p w14:paraId="4667F20A" w14:textId="77777777" w:rsidR="00C23782" w:rsidRDefault="00000000">
            <w:pPr>
              <w:spacing w:after="40"/>
            </w:pPr>
            <w:r>
              <w:rPr>
                <w:sz w:val="18"/>
              </w:rPr>
              <w:t>10</w:t>
            </w:r>
          </w:p>
        </w:tc>
        <w:tc>
          <w:tcPr>
            <w:tcW w:w="4320" w:type="dxa"/>
          </w:tcPr>
          <w:p w14:paraId="1CBD4AE5" w14:textId="77777777" w:rsidR="00C23782" w:rsidRDefault="00000000">
            <w:pPr>
              <w:spacing w:after="40"/>
            </w:pPr>
            <w:r>
              <w:rPr>
                <w:sz w:val="18"/>
              </w:rPr>
              <w:t>Approvers by request type or priority</w:t>
            </w:r>
          </w:p>
        </w:tc>
        <w:tc>
          <w:tcPr>
            <w:tcW w:w="1296" w:type="dxa"/>
          </w:tcPr>
          <w:p w14:paraId="24EEF4D5" w14:textId="77777777" w:rsidR="00C23782" w:rsidRDefault="00000000">
            <w:pPr>
              <w:spacing w:after="40"/>
            </w:pPr>
            <w:r>
              <w:rPr>
                <w:sz w:val="18"/>
              </w:rPr>
              <w:t>Medium</w:t>
            </w:r>
          </w:p>
        </w:tc>
        <w:tc>
          <w:tcPr>
            <w:tcW w:w="1296" w:type="dxa"/>
          </w:tcPr>
          <w:p w14:paraId="7E334759" w14:textId="77777777" w:rsidR="00C23782" w:rsidRDefault="00000000">
            <w:pPr>
              <w:spacing w:after="40"/>
            </w:pPr>
            <w:r>
              <w:rPr>
                <w:sz w:val="18"/>
              </w:rPr>
              <w:t>Medium</w:t>
            </w:r>
          </w:p>
        </w:tc>
        <w:tc>
          <w:tcPr>
            <w:tcW w:w="1872" w:type="dxa"/>
          </w:tcPr>
          <w:p w14:paraId="10451579" w14:textId="77777777" w:rsidR="00C23782" w:rsidRDefault="00000000">
            <w:pPr>
              <w:spacing w:after="40"/>
            </w:pPr>
            <w:r>
              <w:rPr>
                <w:sz w:val="18"/>
              </w:rPr>
              <w:t>Future scope</w:t>
            </w:r>
          </w:p>
        </w:tc>
      </w:tr>
    </w:tbl>
    <w:p w14:paraId="7DD22DC8" w14:textId="77777777" w:rsidR="00C23782" w:rsidRDefault="00C23782">
      <w:pPr>
        <w:spacing w:after="40"/>
      </w:pPr>
    </w:p>
    <w:p w14:paraId="03334E6A" w14:textId="77777777" w:rsidR="00C23782" w:rsidRDefault="00000000">
      <w:pPr>
        <w:pStyle w:val="Heading1"/>
      </w:pPr>
      <w:r>
        <w:t>3. REQUIREMENT ANALYSIS</w:t>
      </w:r>
    </w:p>
    <w:p w14:paraId="6253FC9E" w14:textId="77777777" w:rsidR="00C23782" w:rsidRDefault="00000000">
      <w:pPr>
        <w:pStyle w:val="Heading2"/>
      </w:pPr>
      <w:r>
        <w:t>3.1 Customer Journey Map</w:t>
      </w:r>
    </w:p>
    <w:p w14:paraId="4B0F1783" w14:textId="77777777" w:rsidR="00C23782" w:rsidRDefault="00000000">
      <w:pPr>
        <w:spacing w:after="80"/>
      </w:pPr>
      <w:r>
        <w:t>Persona: employee (requester). The map follows five stages. It is based on our analysis of the process and on testing the solution, not on user interviews.</w:t>
      </w:r>
    </w:p>
    <w:tbl>
      <w:tblPr>
        <w:tblStyle w:val="TableGrid"/>
        <w:tblW w:w="0" w:type="auto"/>
        <w:jc w:val="center"/>
        <w:tblLayout w:type="fixed"/>
        <w:tblLook w:val="04A0" w:firstRow="1" w:lastRow="0" w:firstColumn="1" w:lastColumn="0" w:noHBand="0" w:noVBand="1"/>
      </w:tblPr>
      <w:tblGrid>
        <w:gridCol w:w="1008"/>
        <w:gridCol w:w="2736"/>
        <w:gridCol w:w="1872"/>
        <w:gridCol w:w="2016"/>
        <w:gridCol w:w="1728"/>
      </w:tblGrid>
      <w:tr w:rsidR="00C23782" w14:paraId="1851F695" w14:textId="77777777">
        <w:trPr>
          <w:cantSplit/>
          <w:tblHeader/>
          <w:jc w:val="center"/>
        </w:trPr>
        <w:tc>
          <w:tcPr>
            <w:tcW w:w="1008" w:type="dxa"/>
            <w:shd w:val="clear" w:color="auto" w:fill="D9E2F3"/>
          </w:tcPr>
          <w:p w14:paraId="1D05CC77" w14:textId="77777777" w:rsidR="00C23782" w:rsidRDefault="00000000">
            <w:pPr>
              <w:spacing w:after="40"/>
            </w:pPr>
            <w:r>
              <w:rPr>
                <w:b/>
                <w:sz w:val="17"/>
              </w:rPr>
              <w:t>Stage</w:t>
            </w:r>
          </w:p>
        </w:tc>
        <w:tc>
          <w:tcPr>
            <w:tcW w:w="2736" w:type="dxa"/>
            <w:shd w:val="clear" w:color="auto" w:fill="D9E2F3"/>
          </w:tcPr>
          <w:p w14:paraId="0281BCD6" w14:textId="77777777" w:rsidR="00C23782" w:rsidRDefault="00000000">
            <w:pPr>
              <w:spacing w:after="40"/>
            </w:pPr>
            <w:r>
              <w:rPr>
                <w:b/>
                <w:sz w:val="17"/>
              </w:rPr>
              <w:t>Steps</w:t>
            </w:r>
          </w:p>
        </w:tc>
        <w:tc>
          <w:tcPr>
            <w:tcW w:w="1872" w:type="dxa"/>
            <w:shd w:val="clear" w:color="auto" w:fill="D9E2F3"/>
          </w:tcPr>
          <w:p w14:paraId="46361BC8" w14:textId="77777777" w:rsidR="00C23782" w:rsidRDefault="00000000">
            <w:pPr>
              <w:spacing w:after="40"/>
            </w:pPr>
            <w:r>
              <w:rPr>
                <w:b/>
                <w:sz w:val="17"/>
              </w:rPr>
              <w:t>Goal</w:t>
            </w:r>
          </w:p>
        </w:tc>
        <w:tc>
          <w:tcPr>
            <w:tcW w:w="2016" w:type="dxa"/>
            <w:shd w:val="clear" w:color="auto" w:fill="D9E2F3"/>
          </w:tcPr>
          <w:p w14:paraId="24D4B0C9" w14:textId="77777777" w:rsidR="00C23782" w:rsidRDefault="00000000">
            <w:pPr>
              <w:spacing w:after="40"/>
            </w:pPr>
            <w:r>
              <w:rPr>
                <w:b/>
                <w:sz w:val="17"/>
              </w:rPr>
              <w:t>Pain point</w:t>
            </w:r>
          </w:p>
        </w:tc>
        <w:tc>
          <w:tcPr>
            <w:tcW w:w="1728" w:type="dxa"/>
            <w:shd w:val="clear" w:color="auto" w:fill="D9E2F3"/>
          </w:tcPr>
          <w:p w14:paraId="0E8ED36F" w14:textId="77777777" w:rsidR="00C23782" w:rsidRDefault="00000000">
            <w:pPr>
              <w:spacing w:after="40"/>
            </w:pPr>
            <w:r>
              <w:rPr>
                <w:b/>
                <w:sz w:val="17"/>
              </w:rPr>
              <w:t>Opportunity</w:t>
            </w:r>
          </w:p>
        </w:tc>
      </w:tr>
      <w:tr w:rsidR="00C23782" w14:paraId="7401FB71" w14:textId="77777777">
        <w:trPr>
          <w:cantSplit/>
          <w:jc w:val="center"/>
        </w:trPr>
        <w:tc>
          <w:tcPr>
            <w:tcW w:w="1008" w:type="dxa"/>
          </w:tcPr>
          <w:p w14:paraId="1B6D80E2" w14:textId="77777777" w:rsidR="00C23782" w:rsidRDefault="00000000">
            <w:pPr>
              <w:spacing w:after="40"/>
            </w:pPr>
            <w:r>
              <w:rPr>
                <w:sz w:val="17"/>
              </w:rPr>
              <w:t>Entice</w:t>
            </w:r>
          </w:p>
        </w:tc>
        <w:tc>
          <w:tcPr>
            <w:tcW w:w="2736" w:type="dxa"/>
          </w:tcPr>
          <w:p w14:paraId="52F60DE8" w14:textId="77777777" w:rsidR="00C23782" w:rsidRDefault="00000000">
            <w:pPr>
              <w:spacing w:after="40"/>
            </w:pPr>
            <w:r>
              <w:rPr>
                <w:sz w:val="17"/>
              </w:rPr>
              <w:t>Needs a network change; finds Network Request in the portal</w:t>
            </w:r>
          </w:p>
        </w:tc>
        <w:tc>
          <w:tcPr>
            <w:tcW w:w="1872" w:type="dxa"/>
          </w:tcPr>
          <w:p w14:paraId="448052C6" w14:textId="77777777" w:rsidR="00C23782" w:rsidRDefault="00000000">
            <w:pPr>
              <w:spacing w:after="40"/>
            </w:pPr>
            <w:r>
              <w:rPr>
                <w:sz w:val="17"/>
              </w:rPr>
              <w:t>Find the right service quickly</w:t>
            </w:r>
          </w:p>
        </w:tc>
        <w:tc>
          <w:tcPr>
            <w:tcW w:w="2016" w:type="dxa"/>
          </w:tcPr>
          <w:p w14:paraId="09F45970" w14:textId="77777777" w:rsidR="00C23782" w:rsidRDefault="00000000">
            <w:pPr>
              <w:spacing w:after="40"/>
            </w:pPr>
            <w:r>
              <w:rPr>
                <w:sz w:val="17"/>
              </w:rPr>
              <w:t>Without a catalog item, people email IT</w:t>
            </w:r>
          </w:p>
        </w:tc>
        <w:tc>
          <w:tcPr>
            <w:tcW w:w="1728" w:type="dxa"/>
          </w:tcPr>
          <w:p w14:paraId="7E17D98D" w14:textId="77777777" w:rsidR="00C23782" w:rsidRDefault="00000000">
            <w:pPr>
              <w:spacing w:after="40"/>
            </w:pPr>
            <w:r>
              <w:rPr>
                <w:sz w:val="17"/>
              </w:rPr>
              <w:t>Promote the item on the portal home page</w:t>
            </w:r>
          </w:p>
        </w:tc>
      </w:tr>
      <w:tr w:rsidR="00C23782" w14:paraId="48B9506C" w14:textId="77777777">
        <w:trPr>
          <w:cantSplit/>
          <w:jc w:val="center"/>
        </w:trPr>
        <w:tc>
          <w:tcPr>
            <w:tcW w:w="1008" w:type="dxa"/>
          </w:tcPr>
          <w:p w14:paraId="0B181CC2" w14:textId="77777777" w:rsidR="00C23782" w:rsidRDefault="00000000">
            <w:pPr>
              <w:spacing w:after="40"/>
            </w:pPr>
            <w:r>
              <w:rPr>
                <w:sz w:val="17"/>
              </w:rPr>
              <w:t>Enter</w:t>
            </w:r>
          </w:p>
        </w:tc>
        <w:tc>
          <w:tcPr>
            <w:tcW w:w="2736" w:type="dxa"/>
          </w:tcPr>
          <w:p w14:paraId="3713F7F3" w14:textId="77777777" w:rsidR="00C23782" w:rsidRDefault="00000000">
            <w:pPr>
              <w:spacing w:after="40"/>
            </w:pPr>
            <w:r>
              <w:rPr>
                <w:sz w:val="17"/>
              </w:rPr>
              <w:t>Opens the form; picks a user; details auto-fill</w:t>
            </w:r>
          </w:p>
        </w:tc>
        <w:tc>
          <w:tcPr>
            <w:tcW w:w="1872" w:type="dxa"/>
          </w:tcPr>
          <w:p w14:paraId="141BE4F8" w14:textId="77777777" w:rsidR="00C23782" w:rsidRDefault="00000000">
            <w:pPr>
              <w:spacing w:after="40"/>
            </w:pPr>
            <w:r>
              <w:rPr>
                <w:sz w:val="17"/>
              </w:rPr>
              <w:t>Avoid retyping details</w:t>
            </w:r>
          </w:p>
        </w:tc>
        <w:tc>
          <w:tcPr>
            <w:tcW w:w="2016" w:type="dxa"/>
          </w:tcPr>
          <w:p w14:paraId="0D2BC0B5" w14:textId="77777777" w:rsidR="00C23782" w:rsidRDefault="00000000">
            <w:pPr>
              <w:spacing w:after="40"/>
            </w:pPr>
            <w:r>
              <w:rPr>
                <w:sz w:val="17"/>
              </w:rPr>
              <w:t>Details typed again without auto-fill</w:t>
            </w:r>
          </w:p>
        </w:tc>
        <w:tc>
          <w:tcPr>
            <w:tcW w:w="1728" w:type="dxa"/>
          </w:tcPr>
          <w:p w14:paraId="628CA596" w14:textId="77777777" w:rsidR="00C23782" w:rsidRDefault="00000000">
            <w:pPr>
              <w:spacing w:after="40"/>
            </w:pPr>
            <w:r>
              <w:rPr>
                <w:sz w:val="17"/>
              </w:rPr>
              <w:t>Pre-fill more fields</w:t>
            </w:r>
          </w:p>
        </w:tc>
      </w:tr>
      <w:tr w:rsidR="00C23782" w14:paraId="3767F468" w14:textId="77777777">
        <w:trPr>
          <w:cantSplit/>
          <w:jc w:val="center"/>
        </w:trPr>
        <w:tc>
          <w:tcPr>
            <w:tcW w:w="1008" w:type="dxa"/>
          </w:tcPr>
          <w:p w14:paraId="084F0C6A" w14:textId="77777777" w:rsidR="00C23782" w:rsidRDefault="00000000">
            <w:pPr>
              <w:spacing w:after="40"/>
            </w:pPr>
            <w:r>
              <w:rPr>
                <w:sz w:val="17"/>
              </w:rPr>
              <w:t>Engage</w:t>
            </w:r>
          </w:p>
        </w:tc>
        <w:tc>
          <w:tcPr>
            <w:tcW w:w="2736" w:type="dxa"/>
          </w:tcPr>
          <w:p w14:paraId="5B9BF56E" w14:textId="77777777" w:rsidR="00C23782" w:rsidRDefault="00000000">
            <w:pPr>
              <w:spacing w:after="40"/>
            </w:pPr>
            <w:r>
              <w:rPr>
                <w:sz w:val="17"/>
              </w:rPr>
              <w:t>Fills the form; chooses connection type; orders; gets a request number</w:t>
            </w:r>
          </w:p>
        </w:tc>
        <w:tc>
          <w:tcPr>
            <w:tcW w:w="1872" w:type="dxa"/>
          </w:tcPr>
          <w:p w14:paraId="09235C46" w14:textId="77777777" w:rsidR="00C23782" w:rsidRDefault="00000000">
            <w:pPr>
              <w:spacing w:after="40"/>
            </w:pPr>
            <w:r>
              <w:rPr>
                <w:sz w:val="17"/>
              </w:rPr>
              <w:t>Raise the request correctly in one go</w:t>
            </w:r>
          </w:p>
        </w:tc>
        <w:tc>
          <w:tcPr>
            <w:tcW w:w="2016" w:type="dxa"/>
          </w:tcPr>
          <w:p w14:paraId="2C979EB5" w14:textId="77777777" w:rsidR="00C23782" w:rsidRDefault="00000000">
            <w:pPr>
              <w:spacing w:after="40"/>
            </w:pPr>
            <w:r>
              <w:rPr>
                <w:sz w:val="17"/>
              </w:rPr>
              <w:t>Forgotten mandatory fields block submission</w:t>
            </w:r>
          </w:p>
        </w:tc>
        <w:tc>
          <w:tcPr>
            <w:tcW w:w="1728" w:type="dxa"/>
          </w:tcPr>
          <w:p w14:paraId="4FB03ED9" w14:textId="77777777" w:rsidR="00C23782" w:rsidRDefault="00000000">
            <w:pPr>
              <w:spacing w:after="40"/>
            </w:pPr>
            <w:r>
              <w:rPr>
                <w:sz w:val="17"/>
              </w:rPr>
              <w:t>Add field help and format checks</w:t>
            </w:r>
          </w:p>
        </w:tc>
      </w:tr>
      <w:tr w:rsidR="00C23782" w14:paraId="2FB29143" w14:textId="77777777">
        <w:trPr>
          <w:cantSplit/>
          <w:jc w:val="center"/>
        </w:trPr>
        <w:tc>
          <w:tcPr>
            <w:tcW w:w="1008" w:type="dxa"/>
          </w:tcPr>
          <w:p w14:paraId="2A181100" w14:textId="77777777" w:rsidR="00C23782" w:rsidRDefault="00000000">
            <w:pPr>
              <w:spacing w:after="40"/>
            </w:pPr>
            <w:r>
              <w:rPr>
                <w:sz w:val="17"/>
              </w:rPr>
              <w:t>Exit</w:t>
            </w:r>
          </w:p>
        </w:tc>
        <w:tc>
          <w:tcPr>
            <w:tcW w:w="2736" w:type="dxa"/>
          </w:tcPr>
          <w:p w14:paraId="7850F0F5" w14:textId="77777777" w:rsidR="00C23782" w:rsidRDefault="00000000">
            <w:pPr>
              <w:spacing w:after="40"/>
            </w:pPr>
            <w:r>
              <w:rPr>
                <w:sz w:val="17"/>
              </w:rPr>
              <w:t>Approver decides; record updates; emails arrive</w:t>
            </w:r>
          </w:p>
        </w:tc>
        <w:tc>
          <w:tcPr>
            <w:tcW w:w="1872" w:type="dxa"/>
          </w:tcPr>
          <w:p w14:paraId="5438DD8A" w14:textId="77777777" w:rsidR="00C23782" w:rsidRDefault="00000000">
            <w:pPr>
              <w:spacing w:after="40"/>
            </w:pPr>
            <w:r>
              <w:rPr>
                <w:sz w:val="17"/>
              </w:rPr>
              <w:t>Get a fast, clear decision</w:t>
            </w:r>
          </w:p>
        </w:tc>
        <w:tc>
          <w:tcPr>
            <w:tcW w:w="2016" w:type="dxa"/>
          </w:tcPr>
          <w:p w14:paraId="2497DEC3" w14:textId="77777777" w:rsidR="00C23782" w:rsidRDefault="00000000">
            <w:pPr>
              <w:spacing w:after="40"/>
            </w:pPr>
            <w:r>
              <w:rPr>
                <w:sz w:val="17"/>
              </w:rPr>
              <w:t>Approval waits if the approver is slow</w:t>
            </w:r>
          </w:p>
        </w:tc>
        <w:tc>
          <w:tcPr>
            <w:tcW w:w="1728" w:type="dxa"/>
          </w:tcPr>
          <w:p w14:paraId="71499A55" w14:textId="77777777" w:rsidR="00C23782" w:rsidRDefault="00000000">
            <w:pPr>
              <w:spacing w:after="40"/>
            </w:pPr>
            <w:r>
              <w:rPr>
                <w:sz w:val="17"/>
              </w:rPr>
              <w:t>Add approval reminders and a rejection email</w:t>
            </w:r>
          </w:p>
        </w:tc>
      </w:tr>
      <w:tr w:rsidR="00C23782" w14:paraId="22997679" w14:textId="77777777">
        <w:trPr>
          <w:cantSplit/>
          <w:jc w:val="center"/>
        </w:trPr>
        <w:tc>
          <w:tcPr>
            <w:tcW w:w="1008" w:type="dxa"/>
          </w:tcPr>
          <w:p w14:paraId="707B7DD8" w14:textId="77777777" w:rsidR="00C23782" w:rsidRDefault="00000000">
            <w:pPr>
              <w:spacing w:after="40"/>
            </w:pPr>
            <w:r>
              <w:rPr>
                <w:sz w:val="17"/>
              </w:rPr>
              <w:t>Extend</w:t>
            </w:r>
          </w:p>
        </w:tc>
        <w:tc>
          <w:tcPr>
            <w:tcW w:w="2736" w:type="dxa"/>
          </w:tcPr>
          <w:p w14:paraId="4C97C4C0" w14:textId="77777777" w:rsidR="00C23782" w:rsidRDefault="00000000">
            <w:pPr>
              <w:spacing w:after="40"/>
            </w:pPr>
            <w:r>
              <w:rPr>
                <w:sz w:val="17"/>
              </w:rPr>
              <w:t>Checks the record and status; raises the next request</w:t>
            </w:r>
          </w:p>
        </w:tc>
        <w:tc>
          <w:tcPr>
            <w:tcW w:w="1872" w:type="dxa"/>
          </w:tcPr>
          <w:p w14:paraId="7563C832" w14:textId="77777777" w:rsidR="00C23782" w:rsidRDefault="00000000">
            <w:pPr>
              <w:spacing w:after="40"/>
            </w:pPr>
            <w:r>
              <w:rPr>
                <w:sz w:val="17"/>
              </w:rPr>
              <w:t>See what happened to the request</w:t>
            </w:r>
          </w:p>
        </w:tc>
        <w:tc>
          <w:tcPr>
            <w:tcW w:w="2016" w:type="dxa"/>
          </w:tcPr>
          <w:p w14:paraId="10042D30" w14:textId="77777777" w:rsidR="00C23782" w:rsidRDefault="00000000">
            <w:pPr>
              <w:spacing w:after="40"/>
            </w:pPr>
            <w:r>
              <w:rPr>
                <w:sz w:val="17"/>
              </w:rPr>
              <w:t>No requester dashboard yet</w:t>
            </w:r>
          </w:p>
        </w:tc>
        <w:tc>
          <w:tcPr>
            <w:tcW w:w="1728" w:type="dxa"/>
          </w:tcPr>
          <w:p w14:paraId="0B464A34" w14:textId="77777777" w:rsidR="00C23782" w:rsidRDefault="00000000">
            <w:pPr>
              <w:spacing w:after="40"/>
            </w:pPr>
            <w:r>
              <w:rPr>
                <w:sz w:val="17"/>
              </w:rPr>
              <w:t>Add a status tracker and dashboards</w:t>
            </w:r>
          </w:p>
        </w:tc>
      </w:tr>
    </w:tbl>
    <w:p w14:paraId="7462C1AB" w14:textId="77777777" w:rsidR="00C23782" w:rsidRDefault="00C23782">
      <w:pPr>
        <w:spacing w:after="40"/>
      </w:pPr>
    </w:p>
    <w:p w14:paraId="0BACA26D" w14:textId="77777777" w:rsidR="00C23782" w:rsidRDefault="00000000">
      <w:pPr>
        <w:pStyle w:val="Heading2"/>
      </w:pPr>
      <w:r>
        <w:lastRenderedPageBreak/>
        <w:t>3.2 Solution Requirements</w:t>
      </w:r>
    </w:p>
    <w:p w14:paraId="78DFF940" w14:textId="77777777" w:rsidR="00C23782" w:rsidRDefault="00000000">
      <w:pPr>
        <w:spacing w:after="40"/>
      </w:pPr>
      <w:r>
        <w:rPr>
          <w:b/>
        </w:rPr>
        <w:t>Functional requirements</w:t>
      </w:r>
    </w:p>
    <w:tbl>
      <w:tblPr>
        <w:tblStyle w:val="TableGrid"/>
        <w:tblW w:w="0" w:type="auto"/>
        <w:jc w:val="center"/>
        <w:tblLayout w:type="fixed"/>
        <w:tblLook w:val="04A0" w:firstRow="1" w:lastRow="0" w:firstColumn="1" w:lastColumn="0" w:noHBand="0" w:noVBand="1"/>
      </w:tblPr>
      <w:tblGrid>
        <w:gridCol w:w="720"/>
        <w:gridCol w:w="3312"/>
        <w:gridCol w:w="5328"/>
      </w:tblGrid>
      <w:tr w:rsidR="00C23782" w14:paraId="1DDF2F37" w14:textId="77777777">
        <w:trPr>
          <w:cantSplit/>
          <w:tblHeader/>
          <w:jc w:val="center"/>
        </w:trPr>
        <w:tc>
          <w:tcPr>
            <w:tcW w:w="720" w:type="dxa"/>
            <w:shd w:val="clear" w:color="auto" w:fill="D9E2F3"/>
          </w:tcPr>
          <w:p w14:paraId="4369FB4B" w14:textId="77777777" w:rsidR="00C23782" w:rsidRDefault="00000000">
            <w:pPr>
              <w:spacing w:after="40"/>
            </w:pPr>
            <w:r>
              <w:rPr>
                <w:b/>
                <w:sz w:val="18"/>
              </w:rPr>
              <w:t>FR</w:t>
            </w:r>
          </w:p>
        </w:tc>
        <w:tc>
          <w:tcPr>
            <w:tcW w:w="3312" w:type="dxa"/>
            <w:shd w:val="clear" w:color="auto" w:fill="D9E2F3"/>
          </w:tcPr>
          <w:p w14:paraId="53DA4D94" w14:textId="77777777" w:rsidR="00C23782" w:rsidRDefault="00000000">
            <w:pPr>
              <w:spacing w:after="40"/>
            </w:pPr>
            <w:r>
              <w:rPr>
                <w:b/>
                <w:sz w:val="18"/>
              </w:rPr>
              <w:t>Requirement</w:t>
            </w:r>
          </w:p>
        </w:tc>
        <w:tc>
          <w:tcPr>
            <w:tcW w:w="5328" w:type="dxa"/>
            <w:shd w:val="clear" w:color="auto" w:fill="D9E2F3"/>
          </w:tcPr>
          <w:p w14:paraId="78DEFEBA" w14:textId="77777777" w:rsidR="00C23782" w:rsidRDefault="00000000">
            <w:pPr>
              <w:spacing w:after="40"/>
            </w:pPr>
            <w:r>
              <w:rPr>
                <w:b/>
                <w:sz w:val="18"/>
              </w:rPr>
              <w:t>Sub requirements</w:t>
            </w:r>
          </w:p>
        </w:tc>
      </w:tr>
      <w:tr w:rsidR="00C23782" w14:paraId="3DEB200B" w14:textId="77777777">
        <w:trPr>
          <w:cantSplit/>
          <w:jc w:val="center"/>
        </w:trPr>
        <w:tc>
          <w:tcPr>
            <w:tcW w:w="720" w:type="dxa"/>
          </w:tcPr>
          <w:p w14:paraId="16231E62" w14:textId="77777777" w:rsidR="00C23782" w:rsidRDefault="00000000">
            <w:pPr>
              <w:spacing w:after="40"/>
            </w:pPr>
            <w:r>
              <w:rPr>
                <w:sz w:val="18"/>
              </w:rPr>
              <w:t>FR-1</w:t>
            </w:r>
          </w:p>
        </w:tc>
        <w:tc>
          <w:tcPr>
            <w:tcW w:w="3312" w:type="dxa"/>
          </w:tcPr>
          <w:p w14:paraId="5C51616D" w14:textId="77777777" w:rsidR="00C23782" w:rsidRDefault="00000000">
            <w:pPr>
              <w:spacing w:after="40"/>
            </w:pPr>
            <w:r>
              <w:rPr>
                <w:sz w:val="18"/>
              </w:rPr>
              <w:t>Request submission through the Service Portal</w:t>
            </w:r>
          </w:p>
        </w:tc>
        <w:tc>
          <w:tcPr>
            <w:tcW w:w="5328" w:type="dxa"/>
          </w:tcPr>
          <w:p w14:paraId="39138BE8" w14:textId="77777777" w:rsidR="00C23782" w:rsidRDefault="00000000">
            <w:pPr>
              <w:spacing w:after="40"/>
            </w:pPr>
            <w:r>
              <w:rPr>
                <w:sz w:val="18"/>
              </w:rPr>
              <w:t>Open the item; enter request details; choose New or Existing; Order Now and Checkout; get a request number</w:t>
            </w:r>
          </w:p>
        </w:tc>
      </w:tr>
      <w:tr w:rsidR="00C23782" w14:paraId="63DF6BC8" w14:textId="77777777">
        <w:trPr>
          <w:cantSplit/>
          <w:jc w:val="center"/>
        </w:trPr>
        <w:tc>
          <w:tcPr>
            <w:tcW w:w="720" w:type="dxa"/>
          </w:tcPr>
          <w:p w14:paraId="00391AE5" w14:textId="77777777" w:rsidR="00C23782" w:rsidRDefault="00000000">
            <w:pPr>
              <w:spacing w:after="40"/>
            </w:pPr>
            <w:r>
              <w:rPr>
                <w:sz w:val="18"/>
              </w:rPr>
              <w:t>FR-2</w:t>
            </w:r>
          </w:p>
        </w:tc>
        <w:tc>
          <w:tcPr>
            <w:tcW w:w="3312" w:type="dxa"/>
          </w:tcPr>
          <w:p w14:paraId="29C96EF4" w14:textId="77777777" w:rsidR="00C23782" w:rsidRDefault="00000000">
            <w:pPr>
              <w:spacing w:after="40"/>
            </w:pPr>
            <w:r>
              <w:rPr>
                <w:sz w:val="18"/>
              </w:rPr>
              <w:t>Auto-population of requester details</w:t>
            </w:r>
          </w:p>
        </w:tc>
        <w:tc>
          <w:tcPr>
            <w:tcW w:w="5328" w:type="dxa"/>
          </w:tcPr>
          <w:p w14:paraId="2FB23D1E" w14:textId="77777777" w:rsidR="00C23782" w:rsidRDefault="00000000">
            <w:pPr>
              <w:spacing w:after="40"/>
            </w:pPr>
            <w:r>
              <w:rPr>
                <w:sz w:val="18"/>
              </w:rPr>
              <w:t>Email, User Name and Phone Number fill in after selecting a user</w:t>
            </w:r>
          </w:p>
        </w:tc>
      </w:tr>
      <w:tr w:rsidR="00C23782" w14:paraId="4F09C5E2" w14:textId="77777777">
        <w:trPr>
          <w:cantSplit/>
          <w:jc w:val="center"/>
        </w:trPr>
        <w:tc>
          <w:tcPr>
            <w:tcW w:w="720" w:type="dxa"/>
          </w:tcPr>
          <w:p w14:paraId="0D36C73A" w14:textId="77777777" w:rsidR="00C23782" w:rsidRDefault="00000000">
            <w:pPr>
              <w:spacing w:after="40"/>
            </w:pPr>
            <w:r>
              <w:rPr>
                <w:sz w:val="18"/>
              </w:rPr>
              <w:t>FR-3</w:t>
            </w:r>
          </w:p>
        </w:tc>
        <w:tc>
          <w:tcPr>
            <w:tcW w:w="3312" w:type="dxa"/>
          </w:tcPr>
          <w:p w14:paraId="0985C14F" w14:textId="77777777" w:rsidR="00C23782" w:rsidRDefault="00000000">
            <w:pPr>
              <w:spacing w:after="40"/>
            </w:pPr>
            <w:r>
              <w:rPr>
                <w:sz w:val="18"/>
              </w:rPr>
              <w:t>Dynamic form behaviour and validation</w:t>
            </w:r>
          </w:p>
        </w:tc>
        <w:tc>
          <w:tcPr>
            <w:tcW w:w="5328" w:type="dxa"/>
          </w:tcPr>
          <w:p w14:paraId="6B55A0E1" w14:textId="77777777" w:rsidR="00C23782" w:rsidRDefault="00000000">
            <w:pPr>
              <w:spacing w:after="40"/>
            </w:pPr>
            <w:r>
              <w:rPr>
                <w:sz w:val="18"/>
              </w:rPr>
              <w:t>Existing ID shown only for Existing; Mobile Number and Total Amount mandatory</w:t>
            </w:r>
          </w:p>
        </w:tc>
      </w:tr>
      <w:tr w:rsidR="00C23782" w14:paraId="750D71ED" w14:textId="77777777">
        <w:trPr>
          <w:cantSplit/>
          <w:jc w:val="center"/>
        </w:trPr>
        <w:tc>
          <w:tcPr>
            <w:tcW w:w="720" w:type="dxa"/>
          </w:tcPr>
          <w:p w14:paraId="44F9498A" w14:textId="77777777" w:rsidR="00C23782" w:rsidRDefault="00000000">
            <w:pPr>
              <w:spacing w:after="40"/>
            </w:pPr>
            <w:r>
              <w:rPr>
                <w:sz w:val="18"/>
              </w:rPr>
              <w:t>FR-4</w:t>
            </w:r>
          </w:p>
        </w:tc>
        <w:tc>
          <w:tcPr>
            <w:tcW w:w="3312" w:type="dxa"/>
          </w:tcPr>
          <w:p w14:paraId="2A871631" w14:textId="77777777" w:rsidR="00C23782" w:rsidRDefault="00000000">
            <w:pPr>
              <w:spacing w:after="40"/>
            </w:pPr>
            <w:r>
              <w:rPr>
                <w:sz w:val="18"/>
              </w:rPr>
              <w:t>Automatic record creation</w:t>
            </w:r>
          </w:p>
        </w:tc>
        <w:tc>
          <w:tcPr>
            <w:tcW w:w="5328" w:type="dxa"/>
          </w:tcPr>
          <w:p w14:paraId="1B6B0E39" w14:textId="77777777" w:rsidR="00C23782" w:rsidRDefault="00000000">
            <w:pPr>
              <w:spacing w:after="40"/>
            </w:pPr>
            <w:r>
              <w:rPr>
                <w:sz w:val="18"/>
              </w:rPr>
              <w:t>Flow creates a record in Database Tables with Approval Status = Requested</w:t>
            </w:r>
          </w:p>
        </w:tc>
      </w:tr>
      <w:tr w:rsidR="00C23782" w14:paraId="48295973" w14:textId="77777777">
        <w:trPr>
          <w:cantSplit/>
          <w:jc w:val="center"/>
        </w:trPr>
        <w:tc>
          <w:tcPr>
            <w:tcW w:w="720" w:type="dxa"/>
          </w:tcPr>
          <w:p w14:paraId="1FD88D68" w14:textId="77777777" w:rsidR="00C23782" w:rsidRDefault="00000000">
            <w:pPr>
              <w:spacing w:after="40"/>
            </w:pPr>
            <w:r>
              <w:rPr>
                <w:sz w:val="18"/>
              </w:rPr>
              <w:t>FR-5</w:t>
            </w:r>
          </w:p>
        </w:tc>
        <w:tc>
          <w:tcPr>
            <w:tcW w:w="3312" w:type="dxa"/>
          </w:tcPr>
          <w:p w14:paraId="51B58F72" w14:textId="77777777" w:rsidR="00C23782" w:rsidRDefault="00000000">
            <w:pPr>
              <w:spacing w:after="40"/>
            </w:pPr>
            <w:r>
              <w:rPr>
                <w:sz w:val="18"/>
              </w:rPr>
              <w:t>Email notifications</w:t>
            </w:r>
          </w:p>
        </w:tc>
        <w:tc>
          <w:tcPr>
            <w:tcW w:w="5328" w:type="dxa"/>
          </w:tcPr>
          <w:p w14:paraId="3D4CD8E3" w14:textId="77777777" w:rsidR="00C23782" w:rsidRDefault="00000000">
            <w:pPr>
              <w:spacing w:after="40"/>
            </w:pPr>
            <w:r>
              <w:rPr>
                <w:sz w:val="18"/>
              </w:rPr>
              <w:t>Created email on creation; Resolved email after approval</w:t>
            </w:r>
          </w:p>
        </w:tc>
      </w:tr>
      <w:tr w:rsidR="00C23782" w14:paraId="02F35BC0" w14:textId="77777777">
        <w:trPr>
          <w:cantSplit/>
          <w:jc w:val="center"/>
        </w:trPr>
        <w:tc>
          <w:tcPr>
            <w:tcW w:w="720" w:type="dxa"/>
          </w:tcPr>
          <w:p w14:paraId="75597A93" w14:textId="77777777" w:rsidR="00C23782" w:rsidRDefault="00000000">
            <w:pPr>
              <w:spacing w:after="40"/>
            </w:pPr>
            <w:r>
              <w:rPr>
                <w:sz w:val="18"/>
              </w:rPr>
              <w:t>FR-6</w:t>
            </w:r>
          </w:p>
        </w:tc>
        <w:tc>
          <w:tcPr>
            <w:tcW w:w="3312" w:type="dxa"/>
          </w:tcPr>
          <w:p w14:paraId="04C04587" w14:textId="77777777" w:rsidR="00C23782" w:rsidRDefault="00000000">
            <w:pPr>
              <w:spacing w:after="40"/>
            </w:pPr>
            <w:r>
              <w:rPr>
                <w:sz w:val="18"/>
              </w:rPr>
              <w:t>Approval routing</w:t>
            </w:r>
          </w:p>
        </w:tc>
        <w:tc>
          <w:tcPr>
            <w:tcW w:w="5328" w:type="dxa"/>
          </w:tcPr>
          <w:p w14:paraId="5F3803B7" w14:textId="77777777" w:rsidR="00C23782" w:rsidRDefault="00000000">
            <w:pPr>
              <w:spacing w:after="40"/>
            </w:pPr>
            <w:r>
              <w:rPr>
                <w:sz w:val="18"/>
              </w:rPr>
              <w:t>Approval request to the System Administrator; approve or reject from the approvals list or related list</w:t>
            </w:r>
          </w:p>
        </w:tc>
      </w:tr>
      <w:tr w:rsidR="00C23782" w14:paraId="6F104A31" w14:textId="77777777">
        <w:trPr>
          <w:cantSplit/>
          <w:jc w:val="center"/>
        </w:trPr>
        <w:tc>
          <w:tcPr>
            <w:tcW w:w="720" w:type="dxa"/>
          </w:tcPr>
          <w:p w14:paraId="4D13872D" w14:textId="77777777" w:rsidR="00C23782" w:rsidRDefault="00000000">
            <w:pPr>
              <w:spacing w:after="40"/>
            </w:pPr>
            <w:r>
              <w:rPr>
                <w:sz w:val="18"/>
              </w:rPr>
              <w:t>FR-7</w:t>
            </w:r>
          </w:p>
        </w:tc>
        <w:tc>
          <w:tcPr>
            <w:tcW w:w="3312" w:type="dxa"/>
          </w:tcPr>
          <w:p w14:paraId="0135AC8F" w14:textId="77777777" w:rsidR="00C23782" w:rsidRDefault="00000000">
            <w:pPr>
              <w:spacing w:after="40"/>
            </w:pPr>
            <w:r>
              <w:rPr>
                <w:sz w:val="18"/>
              </w:rPr>
              <w:t>Automatic status update</w:t>
            </w:r>
          </w:p>
        </w:tc>
        <w:tc>
          <w:tcPr>
            <w:tcW w:w="5328" w:type="dxa"/>
          </w:tcPr>
          <w:p w14:paraId="0329A0F3" w14:textId="77777777" w:rsidR="00C23782" w:rsidRDefault="00000000">
            <w:pPr>
              <w:spacing w:after="40"/>
            </w:pPr>
            <w:r>
              <w:rPr>
                <w:sz w:val="18"/>
              </w:rPr>
              <w:t>Approved: Approved and ITIL User. Rejected: Rejected and Abraham Lincoln</w:t>
            </w:r>
          </w:p>
        </w:tc>
      </w:tr>
      <w:tr w:rsidR="00C23782" w14:paraId="7395C10B" w14:textId="77777777">
        <w:trPr>
          <w:cantSplit/>
          <w:jc w:val="center"/>
        </w:trPr>
        <w:tc>
          <w:tcPr>
            <w:tcW w:w="720" w:type="dxa"/>
          </w:tcPr>
          <w:p w14:paraId="5EFB1CD1" w14:textId="77777777" w:rsidR="00C23782" w:rsidRDefault="00000000">
            <w:pPr>
              <w:spacing w:after="40"/>
            </w:pPr>
            <w:r>
              <w:rPr>
                <w:sz w:val="18"/>
              </w:rPr>
              <w:t>FR-8</w:t>
            </w:r>
          </w:p>
        </w:tc>
        <w:tc>
          <w:tcPr>
            <w:tcW w:w="3312" w:type="dxa"/>
          </w:tcPr>
          <w:p w14:paraId="628D5584" w14:textId="77777777" w:rsidR="00C23782" w:rsidRDefault="00000000">
            <w:pPr>
              <w:spacing w:after="40"/>
            </w:pPr>
            <w:r>
              <w:rPr>
                <w:sz w:val="18"/>
              </w:rPr>
              <w:t>Tracking and audit</w:t>
            </w:r>
          </w:p>
        </w:tc>
        <w:tc>
          <w:tcPr>
            <w:tcW w:w="5328" w:type="dxa"/>
          </w:tcPr>
          <w:p w14:paraId="63168FC1" w14:textId="77777777" w:rsidR="00C23782" w:rsidRDefault="00000000">
            <w:pPr>
              <w:spacing w:after="40"/>
            </w:pPr>
            <w:r>
              <w:rPr>
                <w:sz w:val="18"/>
              </w:rPr>
              <w:t>Approval Request related list; Activities; flow and email logs</w:t>
            </w:r>
          </w:p>
        </w:tc>
      </w:tr>
    </w:tbl>
    <w:p w14:paraId="531BAC58" w14:textId="77777777" w:rsidR="00C23782" w:rsidRDefault="00C23782">
      <w:pPr>
        <w:spacing w:after="40"/>
      </w:pPr>
    </w:p>
    <w:p w14:paraId="67AF94CB" w14:textId="77777777" w:rsidR="00C23782" w:rsidRDefault="00000000">
      <w:pPr>
        <w:spacing w:after="40"/>
      </w:pPr>
      <w:r>
        <w:rPr>
          <w:b/>
        </w:rPr>
        <w:t>Non-functional requirements</w:t>
      </w:r>
    </w:p>
    <w:tbl>
      <w:tblPr>
        <w:tblStyle w:val="TableGrid"/>
        <w:tblW w:w="0" w:type="auto"/>
        <w:jc w:val="center"/>
        <w:tblLayout w:type="fixed"/>
        <w:tblLook w:val="04A0" w:firstRow="1" w:lastRow="0" w:firstColumn="1" w:lastColumn="0" w:noHBand="0" w:noVBand="1"/>
      </w:tblPr>
      <w:tblGrid>
        <w:gridCol w:w="864"/>
        <w:gridCol w:w="2160"/>
        <w:gridCol w:w="6336"/>
      </w:tblGrid>
      <w:tr w:rsidR="00C23782" w14:paraId="1C7F177F" w14:textId="77777777">
        <w:trPr>
          <w:cantSplit/>
          <w:tblHeader/>
          <w:jc w:val="center"/>
        </w:trPr>
        <w:tc>
          <w:tcPr>
            <w:tcW w:w="864" w:type="dxa"/>
            <w:shd w:val="clear" w:color="auto" w:fill="D9E2F3"/>
          </w:tcPr>
          <w:p w14:paraId="55EC0E01" w14:textId="77777777" w:rsidR="00C23782" w:rsidRDefault="00000000">
            <w:pPr>
              <w:spacing w:after="40"/>
            </w:pPr>
            <w:r>
              <w:rPr>
                <w:b/>
                <w:sz w:val="18"/>
              </w:rPr>
              <w:t>NFR</w:t>
            </w:r>
          </w:p>
        </w:tc>
        <w:tc>
          <w:tcPr>
            <w:tcW w:w="2160" w:type="dxa"/>
            <w:shd w:val="clear" w:color="auto" w:fill="D9E2F3"/>
          </w:tcPr>
          <w:p w14:paraId="5BE22988" w14:textId="77777777" w:rsidR="00C23782" w:rsidRDefault="00000000">
            <w:pPr>
              <w:spacing w:after="40"/>
            </w:pPr>
            <w:r>
              <w:rPr>
                <w:b/>
                <w:sz w:val="18"/>
              </w:rPr>
              <w:t>Requirement</w:t>
            </w:r>
          </w:p>
        </w:tc>
        <w:tc>
          <w:tcPr>
            <w:tcW w:w="6336" w:type="dxa"/>
            <w:shd w:val="clear" w:color="auto" w:fill="D9E2F3"/>
          </w:tcPr>
          <w:p w14:paraId="0E603933" w14:textId="77777777" w:rsidR="00C23782" w:rsidRDefault="00000000">
            <w:pPr>
              <w:spacing w:after="40"/>
            </w:pPr>
            <w:r>
              <w:rPr>
                <w:b/>
                <w:sz w:val="18"/>
              </w:rPr>
              <w:t>Description</w:t>
            </w:r>
          </w:p>
        </w:tc>
      </w:tr>
      <w:tr w:rsidR="00C23782" w14:paraId="5ADF1B2C" w14:textId="77777777">
        <w:trPr>
          <w:cantSplit/>
          <w:jc w:val="center"/>
        </w:trPr>
        <w:tc>
          <w:tcPr>
            <w:tcW w:w="864" w:type="dxa"/>
          </w:tcPr>
          <w:p w14:paraId="52B51EEE" w14:textId="77777777" w:rsidR="00C23782" w:rsidRDefault="00000000">
            <w:pPr>
              <w:spacing w:after="40"/>
            </w:pPr>
            <w:r>
              <w:rPr>
                <w:sz w:val="18"/>
              </w:rPr>
              <w:t>NFR-1</w:t>
            </w:r>
          </w:p>
        </w:tc>
        <w:tc>
          <w:tcPr>
            <w:tcW w:w="2160" w:type="dxa"/>
          </w:tcPr>
          <w:p w14:paraId="0970685B" w14:textId="77777777" w:rsidR="00C23782" w:rsidRDefault="00000000">
            <w:pPr>
              <w:spacing w:after="40"/>
            </w:pPr>
            <w:r>
              <w:rPr>
                <w:sz w:val="18"/>
              </w:rPr>
              <w:t>Usability</w:t>
            </w:r>
          </w:p>
        </w:tc>
        <w:tc>
          <w:tcPr>
            <w:tcW w:w="6336" w:type="dxa"/>
          </w:tcPr>
          <w:p w14:paraId="38602102" w14:textId="77777777" w:rsidR="00C23782" w:rsidRDefault="00000000">
            <w:pPr>
              <w:spacing w:after="40"/>
            </w:pPr>
            <w:r>
              <w:rPr>
                <w:sz w:val="18"/>
              </w:rPr>
              <w:t>One short form, mandatory fields marked, requester details auto-filled, Existing ID shown only when needed</w:t>
            </w:r>
          </w:p>
        </w:tc>
      </w:tr>
      <w:tr w:rsidR="00C23782" w14:paraId="041175C1" w14:textId="77777777">
        <w:trPr>
          <w:cantSplit/>
          <w:jc w:val="center"/>
        </w:trPr>
        <w:tc>
          <w:tcPr>
            <w:tcW w:w="864" w:type="dxa"/>
          </w:tcPr>
          <w:p w14:paraId="3C2251D5" w14:textId="77777777" w:rsidR="00C23782" w:rsidRDefault="00000000">
            <w:pPr>
              <w:spacing w:after="40"/>
            </w:pPr>
            <w:r>
              <w:rPr>
                <w:sz w:val="18"/>
              </w:rPr>
              <w:t>NFR-2</w:t>
            </w:r>
          </w:p>
        </w:tc>
        <w:tc>
          <w:tcPr>
            <w:tcW w:w="2160" w:type="dxa"/>
          </w:tcPr>
          <w:p w14:paraId="0BAA32F9" w14:textId="77777777" w:rsidR="00C23782" w:rsidRDefault="00000000">
            <w:pPr>
              <w:spacing w:after="40"/>
            </w:pPr>
            <w:r>
              <w:rPr>
                <w:sz w:val="18"/>
              </w:rPr>
              <w:t>Security</w:t>
            </w:r>
          </w:p>
        </w:tc>
        <w:tc>
          <w:tcPr>
            <w:tcW w:w="6336" w:type="dxa"/>
          </w:tcPr>
          <w:p w14:paraId="1B721EBA" w14:textId="77777777" w:rsidR="00C23782" w:rsidRDefault="00000000">
            <w:pPr>
              <w:spacing w:after="40"/>
            </w:pPr>
            <w:r>
              <w:rPr>
                <w:sz w:val="18"/>
              </w:rPr>
              <w:t>Default ACLs on the custom table, role-based access, approval only by the assigned approver</w:t>
            </w:r>
          </w:p>
        </w:tc>
      </w:tr>
      <w:tr w:rsidR="00C23782" w14:paraId="1E26F143" w14:textId="77777777">
        <w:trPr>
          <w:cantSplit/>
          <w:jc w:val="center"/>
        </w:trPr>
        <w:tc>
          <w:tcPr>
            <w:tcW w:w="864" w:type="dxa"/>
          </w:tcPr>
          <w:p w14:paraId="2CDF18B9" w14:textId="77777777" w:rsidR="00C23782" w:rsidRDefault="00000000">
            <w:pPr>
              <w:spacing w:after="40"/>
            </w:pPr>
            <w:r>
              <w:rPr>
                <w:sz w:val="18"/>
              </w:rPr>
              <w:t>NFR-3</w:t>
            </w:r>
          </w:p>
        </w:tc>
        <w:tc>
          <w:tcPr>
            <w:tcW w:w="2160" w:type="dxa"/>
          </w:tcPr>
          <w:p w14:paraId="05C4401C" w14:textId="77777777" w:rsidR="00C23782" w:rsidRDefault="00000000">
            <w:pPr>
              <w:spacing w:after="40"/>
            </w:pPr>
            <w:r>
              <w:rPr>
                <w:sz w:val="18"/>
              </w:rPr>
              <w:t>Reliability</w:t>
            </w:r>
          </w:p>
        </w:tc>
        <w:tc>
          <w:tcPr>
            <w:tcW w:w="6336" w:type="dxa"/>
          </w:tcPr>
          <w:p w14:paraId="54DC2FE9" w14:textId="77777777" w:rsidR="00C23782" w:rsidRDefault="00000000">
            <w:pPr>
              <w:spacing w:after="40"/>
            </w:pPr>
            <w:r>
              <w:rPr>
                <w:sz w:val="18"/>
              </w:rPr>
              <w:t>Every flow run is logged with its state and error; approve and reject paths were tested end to end</w:t>
            </w:r>
          </w:p>
        </w:tc>
      </w:tr>
      <w:tr w:rsidR="00C23782" w14:paraId="145E85DF" w14:textId="77777777">
        <w:trPr>
          <w:cantSplit/>
          <w:jc w:val="center"/>
        </w:trPr>
        <w:tc>
          <w:tcPr>
            <w:tcW w:w="864" w:type="dxa"/>
          </w:tcPr>
          <w:p w14:paraId="5702553B" w14:textId="77777777" w:rsidR="00C23782" w:rsidRDefault="00000000">
            <w:pPr>
              <w:spacing w:after="40"/>
            </w:pPr>
            <w:r>
              <w:rPr>
                <w:sz w:val="18"/>
              </w:rPr>
              <w:t>NFR-4</w:t>
            </w:r>
          </w:p>
        </w:tc>
        <w:tc>
          <w:tcPr>
            <w:tcW w:w="2160" w:type="dxa"/>
          </w:tcPr>
          <w:p w14:paraId="0F8C93A0" w14:textId="77777777" w:rsidR="00C23782" w:rsidRDefault="00000000">
            <w:pPr>
              <w:spacing w:after="40"/>
            </w:pPr>
            <w:r>
              <w:rPr>
                <w:sz w:val="18"/>
              </w:rPr>
              <w:t>Performance</w:t>
            </w:r>
          </w:p>
        </w:tc>
        <w:tc>
          <w:tcPr>
            <w:tcW w:w="6336" w:type="dxa"/>
          </w:tcPr>
          <w:p w14:paraId="1F0816C7" w14:textId="77777777" w:rsidR="00C23782" w:rsidRDefault="00000000">
            <w:pPr>
              <w:spacing w:after="40"/>
            </w:pPr>
            <w:r>
              <w:rPr>
                <w:sz w:val="18"/>
              </w:rPr>
              <w:t>Flow starts right after submission and uses configuration only, with no custom scripts in the request path</w:t>
            </w:r>
          </w:p>
        </w:tc>
      </w:tr>
      <w:tr w:rsidR="00C23782" w14:paraId="5539B3DC" w14:textId="77777777">
        <w:trPr>
          <w:cantSplit/>
          <w:jc w:val="center"/>
        </w:trPr>
        <w:tc>
          <w:tcPr>
            <w:tcW w:w="864" w:type="dxa"/>
          </w:tcPr>
          <w:p w14:paraId="09426A9F" w14:textId="77777777" w:rsidR="00C23782" w:rsidRDefault="00000000">
            <w:pPr>
              <w:spacing w:after="40"/>
            </w:pPr>
            <w:r>
              <w:rPr>
                <w:sz w:val="18"/>
              </w:rPr>
              <w:t>NFR-5</w:t>
            </w:r>
          </w:p>
        </w:tc>
        <w:tc>
          <w:tcPr>
            <w:tcW w:w="2160" w:type="dxa"/>
          </w:tcPr>
          <w:p w14:paraId="5401087D" w14:textId="77777777" w:rsidR="00C23782" w:rsidRDefault="00000000">
            <w:pPr>
              <w:spacing w:after="40"/>
            </w:pPr>
            <w:r>
              <w:rPr>
                <w:sz w:val="18"/>
              </w:rPr>
              <w:t>Availability</w:t>
            </w:r>
          </w:p>
        </w:tc>
        <w:tc>
          <w:tcPr>
            <w:tcW w:w="6336" w:type="dxa"/>
          </w:tcPr>
          <w:p w14:paraId="46AF7C20" w14:textId="77777777" w:rsidR="00C23782" w:rsidRDefault="00000000">
            <w:pPr>
              <w:spacing w:after="40"/>
            </w:pPr>
            <w:r>
              <w:rPr>
                <w:sz w:val="18"/>
              </w:rPr>
              <w:t>Runs on the ServiceNow cloud; a developer instance can hibernate when inactive</w:t>
            </w:r>
          </w:p>
        </w:tc>
      </w:tr>
      <w:tr w:rsidR="00C23782" w14:paraId="514FFDA8" w14:textId="77777777">
        <w:trPr>
          <w:cantSplit/>
          <w:jc w:val="center"/>
        </w:trPr>
        <w:tc>
          <w:tcPr>
            <w:tcW w:w="864" w:type="dxa"/>
          </w:tcPr>
          <w:p w14:paraId="21B5EFC4" w14:textId="77777777" w:rsidR="00C23782" w:rsidRDefault="00000000">
            <w:pPr>
              <w:spacing w:after="40"/>
            </w:pPr>
            <w:r>
              <w:rPr>
                <w:sz w:val="18"/>
              </w:rPr>
              <w:t>NFR-6</w:t>
            </w:r>
          </w:p>
        </w:tc>
        <w:tc>
          <w:tcPr>
            <w:tcW w:w="2160" w:type="dxa"/>
          </w:tcPr>
          <w:p w14:paraId="5BBBFACF" w14:textId="77777777" w:rsidR="00C23782" w:rsidRDefault="00000000">
            <w:pPr>
              <w:spacing w:after="40"/>
            </w:pPr>
            <w:r>
              <w:rPr>
                <w:sz w:val="18"/>
              </w:rPr>
              <w:t>Scalability</w:t>
            </w:r>
          </w:p>
        </w:tc>
        <w:tc>
          <w:tcPr>
            <w:tcW w:w="6336" w:type="dxa"/>
          </w:tcPr>
          <w:p w14:paraId="5591B169" w14:textId="77777777" w:rsidR="00C23782" w:rsidRDefault="00000000">
            <w:pPr>
              <w:spacing w:after="40"/>
            </w:pPr>
            <w:r>
              <w:rPr>
                <w:sz w:val="18"/>
              </w:rPr>
              <w:t>New request types need only new variables or items; the table can take extra fields</w:t>
            </w:r>
          </w:p>
        </w:tc>
      </w:tr>
    </w:tbl>
    <w:p w14:paraId="04C3012F" w14:textId="77777777" w:rsidR="00C23782" w:rsidRDefault="00C23782">
      <w:pPr>
        <w:spacing w:after="40"/>
      </w:pPr>
    </w:p>
    <w:p w14:paraId="481111CF" w14:textId="77777777" w:rsidR="00C23782" w:rsidRDefault="00000000">
      <w:pPr>
        <w:pStyle w:val="Heading2"/>
      </w:pPr>
      <w:r>
        <w:t>3.3 Data Flow Diagram</w:t>
      </w:r>
    </w:p>
    <w:p w14:paraId="51E512B5" w14:textId="77777777" w:rsidR="00C23782" w:rsidRDefault="00000000">
      <w:r>
        <w:t>The Level 1 data flow diagram is on the next page. The requester submits a request. Process 2.0 creates the record and sends the confirmation email. Process 3.0 asks for approval, and process 4.0 updates the record and sends the resolved email.</w:t>
      </w:r>
    </w:p>
    <w:p w14:paraId="5C0B81CB" w14:textId="77777777" w:rsidR="00C23782" w:rsidRDefault="00000000">
      <w:pPr>
        <w:spacing w:after="40"/>
      </w:pPr>
      <w:r>
        <w:rPr>
          <w:b/>
        </w:rPr>
        <w:t>User stories</w:t>
      </w:r>
    </w:p>
    <w:tbl>
      <w:tblPr>
        <w:tblStyle w:val="TableGrid"/>
        <w:tblW w:w="0" w:type="auto"/>
        <w:jc w:val="center"/>
        <w:tblLayout w:type="fixed"/>
        <w:tblLook w:val="04A0" w:firstRow="1" w:lastRow="0" w:firstColumn="1" w:lastColumn="0" w:noHBand="0" w:noVBand="1"/>
      </w:tblPr>
      <w:tblGrid>
        <w:gridCol w:w="1008"/>
        <w:gridCol w:w="6048"/>
        <w:gridCol w:w="1152"/>
        <w:gridCol w:w="1152"/>
      </w:tblGrid>
      <w:tr w:rsidR="00C23782" w14:paraId="486222F8" w14:textId="77777777">
        <w:trPr>
          <w:cantSplit/>
          <w:tblHeader/>
          <w:jc w:val="center"/>
        </w:trPr>
        <w:tc>
          <w:tcPr>
            <w:tcW w:w="1008" w:type="dxa"/>
            <w:shd w:val="clear" w:color="auto" w:fill="D9E2F3"/>
          </w:tcPr>
          <w:p w14:paraId="407F32FF" w14:textId="77777777" w:rsidR="00C23782" w:rsidRDefault="00000000">
            <w:pPr>
              <w:spacing w:after="40"/>
            </w:pPr>
            <w:r>
              <w:rPr>
                <w:b/>
                <w:sz w:val="18"/>
              </w:rPr>
              <w:t>USN</w:t>
            </w:r>
          </w:p>
        </w:tc>
        <w:tc>
          <w:tcPr>
            <w:tcW w:w="6048" w:type="dxa"/>
            <w:shd w:val="clear" w:color="auto" w:fill="D9E2F3"/>
          </w:tcPr>
          <w:p w14:paraId="6AD429D7" w14:textId="77777777" w:rsidR="00C23782" w:rsidRDefault="00000000">
            <w:pPr>
              <w:spacing w:after="40"/>
            </w:pPr>
            <w:r>
              <w:rPr>
                <w:b/>
                <w:sz w:val="18"/>
              </w:rPr>
              <w:t>User story</w:t>
            </w:r>
          </w:p>
        </w:tc>
        <w:tc>
          <w:tcPr>
            <w:tcW w:w="1152" w:type="dxa"/>
            <w:shd w:val="clear" w:color="auto" w:fill="D9E2F3"/>
          </w:tcPr>
          <w:p w14:paraId="685608B3" w14:textId="77777777" w:rsidR="00C23782" w:rsidRDefault="00000000">
            <w:pPr>
              <w:spacing w:after="40"/>
            </w:pPr>
            <w:r>
              <w:rPr>
                <w:b/>
                <w:sz w:val="18"/>
              </w:rPr>
              <w:t>Priority</w:t>
            </w:r>
          </w:p>
        </w:tc>
        <w:tc>
          <w:tcPr>
            <w:tcW w:w="1152" w:type="dxa"/>
            <w:shd w:val="clear" w:color="auto" w:fill="D9E2F3"/>
          </w:tcPr>
          <w:p w14:paraId="4798B4EF" w14:textId="77777777" w:rsidR="00C23782" w:rsidRDefault="00000000">
            <w:pPr>
              <w:spacing w:after="40"/>
            </w:pPr>
            <w:r>
              <w:rPr>
                <w:b/>
                <w:sz w:val="18"/>
              </w:rPr>
              <w:t>Sprint</w:t>
            </w:r>
          </w:p>
        </w:tc>
      </w:tr>
      <w:tr w:rsidR="00C23782" w14:paraId="28B53409" w14:textId="77777777">
        <w:trPr>
          <w:cantSplit/>
          <w:jc w:val="center"/>
        </w:trPr>
        <w:tc>
          <w:tcPr>
            <w:tcW w:w="1008" w:type="dxa"/>
          </w:tcPr>
          <w:p w14:paraId="77E45E61" w14:textId="77777777" w:rsidR="00C23782" w:rsidRDefault="00000000">
            <w:pPr>
              <w:spacing w:after="40"/>
            </w:pPr>
            <w:r>
              <w:rPr>
                <w:sz w:val="18"/>
              </w:rPr>
              <w:t>USN-1</w:t>
            </w:r>
          </w:p>
        </w:tc>
        <w:tc>
          <w:tcPr>
            <w:tcW w:w="6048" w:type="dxa"/>
          </w:tcPr>
          <w:p w14:paraId="0F05AAB9" w14:textId="77777777" w:rsidR="00C23782" w:rsidRDefault="00000000">
            <w:pPr>
              <w:spacing w:after="40"/>
            </w:pPr>
            <w:r>
              <w:rPr>
                <w:sz w:val="18"/>
              </w:rPr>
              <w:t>As a requester, I can open the Network Request item and see the request form</w:t>
            </w:r>
          </w:p>
        </w:tc>
        <w:tc>
          <w:tcPr>
            <w:tcW w:w="1152" w:type="dxa"/>
          </w:tcPr>
          <w:p w14:paraId="67733BDE" w14:textId="77777777" w:rsidR="00C23782" w:rsidRDefault="00000000">
            <w:pPr>
              <w:spacing w:after="40"/>
            </w:pPr>
            <w:r>
              <w:rPr>
                <w:sz w:val="18"/>
              </w:rPr>
              <w:t>High</w:t>
            </w:r>
          </w:p>
        </w:tc>
        <w:tc>
          <w:tcPr>
            <w:tcW w:w="1152" w:type="dxa"/>
          </w:tcPr>
          <w:p w14:paraId="4ACCAA7C" w14:textId="77777777" w:rsidR="00C23782" w:rsidRDefault="00000000">
            <w:pPr>
              <w:spacing w:after="40"/>
            </w:pPr>
            <w:r>
              <w:rPr>
                <w:sz w:val="18"/>
              </w:rPr>
              <w:t>Sprint-1</w:t>
            </w:r>
          </w:p>
        </w:tc>
      </w:tr>
      <w:tr w:rsidR="00C23782" w14:paraId="5B11E53A" w14:textId="77777777">
        <w:trPr>
          <w:cantSplit/>
          <w:jc w:val="center"/>
        </w:trPr>
        <w:tc>
          <w:tcPr>
            <w:tcW w:w="1008" w:type="dxa"/>
          </w:tcPr>
          <w:p w14:paraId="4A9A00B4" w14:textId="77777777" w:rsidR="00C23782" w:rsidRDefault="00000000">
            <w:pPr>
              <w:spacing w:after="40"/>
            </w:pPr>
            <w:r>
              <w:rPr>
                <w:sz w:val="18"/>
              </w:rPr>
              <w:t>USN-2</w:t>
            </w:r>
          </w:p>
        </w:tc>
        <w:tc>
          <w:tcPr>
            <w:tcW w:w="6048" w:type="dxa"/>
          </w:tcPr>
          <w:p w14:paraId="1119E584" w14:textId="77777777" w:rsidR="00C23782" w:rsidRDefault="00000000">
            <w:pPr>
              <w:spacing w:after="40"/>
            </w:pPr>
            <w:r>
              <w:rPr>
                <w:sz w:val="18"/>
              </w:rPr>
              <w:t>As a requester, I can pick a user so that email, name and phone fill in</w:t>
            </w:r>
          </w:p>
        </w:tc>
        <w:tc>
          <w:tcPr>
            <w:tcW w:w="1152" w:type="dxa"/>
          </w:tcPr>
          <w:p w14:paraId="2986B08D" w14:textId="77777777" w:rsidR="00C23782" w:rsidRDefault="00000000">
            <w:pPr>
              <w:spacing w:after="40"/>
            </w:pPr>
            <w:r>
              <w:rPr>
                <w:sz w:val="18"/>
              </w:rPr>
              <w:t>Medium</w:t>
            </w:r>
          </w:p>
        </w:tc>
        <w:tc>
          <w:tcPr>
            <w:tcW w:w="1152" w:type="dxa"/>
          </w:tcPr>
          <w:p w14:paraId="2F2FE285" w14:textId="77777777" w:rsidR="00C23782" w:rsidRDefault="00000000">
            <w:pPr>
              <w:spacing w:after="40"/>
            </w:pPr>
            <w:r>
              <w:rPr>
                <w:sz w:val="18"/>
              </w:rPr>
              <w:t>Sprint-1</w:t>
            </w:r>
          </w:p>
        </w:tc>
      </w:tr>
      <w:tr w:rsidR="00C23782" w14:paraId="46906B33" w14:textId="77777777">
        <w:trPr>
          <w:cantSplit/>
          <w:jc w:val="center"/>
        </w:trPr>
        <w:tc>
          <w:tcPr>
            <w:tcW w:w="1008" w:type="dxa"/>
          </w:tcPr>
          <w:p w14:paraId="5893C4E6" w14:textId="77777777" w:rsidR="00C23782" w:rsidRDefault="00000000">
            <w:pPr>
              <w:spacing w:after="40"/>
            </w:pPr>
            <w:r>
              <w:rPr>
                <w:sz w:val="18"/>
              </w:rPr>
              <w:t>USN-3</w:t>
            </w:r>
          </w:p>
        </w:tc>
        <w:tc>
          <w:tcPr>
            <w:tcW w:w="6048" w:type="dxa"/>
          </w:tcPr>
          <w:p w14:paraId="37F59BCC" w14:textId="77777777" w:rsidR="00C23782" w:rsidRDefault="00000000">
            <w:pPr>
              <w:spacing w:after="40"/>
            </w:pPr>
            <w:r>
              <w:rPr>
                <w:sz w:val="18"/>
              </w:rPr>
              <w:t>As a requester, I can choose the connection type and enter an existing ID only when needed</w:t>
            </w:r>
          </w:p>
        </w:tc>
        <w:tc>
          <w:tcPr>
            <w:tcW w:w="1152" w:type="dxa"/>
          </w:tcPr>
          <w:p w14:paraId="6466BEB1" w14:textId="77777777" w:rsidR="00C23782" w:rsidRDefault="00000000">
            <w:pPr>
              <w:spacing w:after="40"/>
            </w:pPr>
            <w:r>
              <w:rPr>
                <w:sz w:val="18"/>
              </w:rPr>
              <w:t>Medium</w:t>
            </w:r>
          </w:p>
        </w:tc>
        <w:tc>
          <w:tcPr>
            <w:tcW w:w="1152" w:type="dxa"/>
          </w:tcPr>
          <w:p w14:paraId="54AE877B" w14:textId="77777777" w:rsidR="00C23782" w:rsidRDefault="00000000">
            <w:pPr>
              <w:spacing w:after="40"/>
            </w:pPr>
            <w:r>
              <w:rPr>
                <w:sz w:val="18"/>
              </w:rPr>
              <w:t>Sprint-1</w:t>
            </w:r>
          </w:p>
        </w:tc>
      </w:tr>
      <w:tr w:rsidR="00C23782" w14:paraId="579E467E" w14:textId="77777777">
        <w:trPr>
          <w:cantSplit/>
          <w:jc w:val="center"/>
        </w:trPr>
        <w:tc>
          <w:tcPr>
            <w:tcW w:w="1008" w:type="dxa"/>
          </w:tcPr>
          <w:p w14:paraId="2D6D647C" w14:textId="77777777" w:rsidR="00C23782" w:rsidRDefault="00000000">
            <w:pPr>
              <w:spacing w:after="40"/>
            </w:pPr>
            <w:r>
              <w:rPr>
                <w:sz w:val="18"/>
              </w:rPr>
              <w:t>USN-4</w:t>
            </w:r>
          </w:p>
        </w:tc>
        <w:tc>
          <w:tcPr>
            <w:tcW w:w="6048" w:type="dxa"/>
          </w:tcPr>
          <w:p w14:paraId="58B4C488" w14:textId="77777777" w:rsidR="00C23782" w:rsidRDefault="00000000">
            <w:pPr>
              <w:spacing w:after="40"/>
            </w:pPr>
            <w:r>
              <w:rPr>
                <w:sz w:val="18"/>
              </w:rPr>
              <w:t>As a requester, I can submit with Mobile Number and Total Amount</w:t>
            </w:r>
          </w:p>
        </w:tc>
        <w:tc>
          <w:tcPr>
            <w:tcW w:w="1152" w:type="dxa"/>
          </w:tcPr>
          <w:p w14:paraId="29E48D4B" w14:textId="77777777" w:rsidR="00C23782" w:rsidRDefault="00000000">
            <w:pPr>
              <w:spacing w:after="40"/>
            </w:pPr>
            <w:r>
              <w:rPr>
                <w:sz w:val="18"/>
              </w:rPr>
              <w:t>High</w:t>
            </w:r>
          </w:p>
        </w:tc>
        <w:tc>
          <w:tcPr>
            <w:tcW w:w="1152" w:type="dxa"/>
          </w:tcPr>
          <w:p w14:paraId="400D41B3" w14:textId="77777777" w:rsidR="00C23782" w:rsidRDefault="00000000">
            <w:pPr>
              <w:spacing w:after="40"/>
            </w:pPr>
            <w:r>
              <w:rPr>
                <w:sz w:val="18"/>
              </w:rPr>
              <w:t>Sprint-1</w:t>
            </w:r>
          </w:p>
        </w:tc>
      </w:tr>
      <w:tr w:rsidR="00C23782" w14:paraId="120F9CE4" w14:textId="77777777">
        <w:trPr>
          <w:cantSplit/>
          <w:jc w:val="center"/>
        </w:trPr>
        <w:tc>
          <w:tcPr>
            <w:tcW w:w="1008" w:type="dxa"/>
          </w:tcPr>
          <w:p w14:paraId="6E034123" w14:textId="77777777" w:rsidR="00C23782" w:rsidRDefault="00000000">
            <w:pPr>
              <w:spacing w:after="40"/>
            </w:pPr>
            <w:r>
              <w:rPr>
                <w:sz w:val="18"/>
              </w:rPr>
              <w:t>USN-5</w:t>
            </w:r>
          </w:p>
        </w:tc>
        <w:tc>
          <w:tcPr>
            <w:tcW w:w="6048" w:type="dxa"/>
          </w:tcPr>
          <w:p w14:paraId="0DE6D51A" w14:textId="77777777" w:rsidR="00C23782" w:rsidRDefault="00000000">
            <w:pPr>
              <w:spacing w:after="40"/>
            </w:pPr>
            <w:r>
              <w:rPr>
                <w:sz w:val="18"/>
              </w:rPr>
              <w:t>As a requester, I receive an email when my request is created</w:t>
            </w:r>
          </w:p>
        </w:tc>
        <w:tc>
          <w:tcPr>
            <w:tcW w:w="1152" w:type="dxa"/>
          </w:tcPr>
          <w:p w14:paraId="6B8A03CF" w14:textId="77777777" w:rsidR="00C23782" w:rsidRDefault="00000000">
            <w:pPr>
              <w:spacing w:after="40"/>
            </w:pPr>
            <w:r>
              <w:rPr>
                <w:sz w:val="18"/>
              </w:rPr>
              <w:t>High</w:t>
            </w:r>
          </w:p>
        </w:tc>
        <w:tc>
          <w:tcPr>
            <w:tcW w:w="1152" w:type="dxa"/>
          </w:tcPr>
          <w:p w14:paraId="28C11356" w14:textId="77777777" w:rsidR="00C23782" w:rsidRDefault="00000000">
            <w:pPr>
              <w:spacing w:after="40"/>
            </w:pPr>
            <w:r>
              <w:rPr>
                <w:sz w:val="18"/>
              </w:rPr>
              <w:t>Sprint-2</w:t>
            </w:r>
          </w:p>
        </w:tc>
      </w:tr>
      <w:tr w:rsidR="00C23782" w14:paraId="35899B52" w14:textId="77777777">
        <w:trPr>
          <w:cantSplit/>
          <w:jc w:val="center"/>
        </w:trPr>
        <w:tc>
          <w:tcPr>
            <w:tcW w:w="1008" w:type="dxa"/>
          </w:tcPr>
          <w:p w14:paraId="7C0297B6" w14:textId="77777777" w:rsidR="00C23782" w:rsidRDefault="00000000">
            <w:pPr>
              <w:spacing w:after="40"/>
            </w:pPr>
            <w:r>
              <w:rPr>
                <w:sz w:val="18"/>
              </w:rPr>
              <w:t>USN-6</w:t>
            </w:r>
          </w:p>
        </w:tc>
        <w:tc>
          <w:tcPr>
            <w:tcW w:w="6048" w:type="dxa"/>
          </w:tcPr>
          <w:p w14:paraId="0A832CDD" w14:textId="77777777" w:rsidR="00C23782" w:rsidRDefault="00000000">
            <w:pPr>
              <w:spacing w:after="40"/>
            </w:pPr>
            <w:r>
              <w:rPr>
                <w:sz w:val="18"/>
              </w:rPr>
              <w:t>As a requester, I receive an email when my request is resolved</w:t>
            </w:r>
          </w:p>
        </w:tc>
        <w:tc>
          <w:tcPr>
            <w:tcW w:w="1152" w:type="dxa"/>
          </w:tcPr>
          <w:p w14:paraId="655CC49E" w14:textId="77777777" w:rsidR="00C23782" w:rsidRDefault="00000000">
            <w:pPr>
              <w:spacing w:after="40"/>
            </w:pPr>
            <w:r>
              <w:rPr>
                <w:sz w:val="18"/>
              </w:rPr>
              <w:t>Medium</w:t>
            </w:r>
          </w:p>
        </w:tc>
        <w:tc>
          <w:tcPr>
            <w:tcW w:w="1152" w:type="dxa"/>
          </w:tcPr>
          <w:p w14:paraId="32EFD34A" w14:textId="77777777" w:rsidR="00C23782" w:rsidRDefault="00000000">
            <w:pPr>
              <w:spacing w:after="40"/>
            </w:pPr>
            <w:r>
              <w:rPr>
                <w:sz w:val="18"/>
              </w:rPr>
              <w:t>Sprint-2</w:t>
            </w:r>
          </w:p>
        </w:tc>
      </w:tr>
      <w:tr w:rsidR="00C23782" w14:paraId="135D1C8C" w14:textId="77777777">
        <w:trPr>
          <w:cantSplit/>
          <w:jc w:val="center"/>
        </w:trPr>
        <w:tc>
          <w:tcPr>
            <w:tcW w:w="1008" w:type="dxa"/>
          </w:tcPr>
          <w:p w14:paraId="7B185FAB" w14:textId="77777777" w:rsidR="00C23782" w:rsidRDefault="00000000">
            <w:pPr>
              <w:spacing w:after="40"/>
            </w:pPr>
            <w:r>
              <w:rPr>
                <w:sz w:val="18"/>
              </w:rPr>
              <w:t>USN-7</w:t>
            </w:r>
          </w:p>
        </w:tc>
        <w:tc>
          <w:tcPr>
            <w:tcW w:w="6048" w:type="dxa"/>
          </w:tcPr>
          <w:p w14:paraId="711B1CE0" w14:textId="77777777" w:rsidR="00C23782" w:rsidRDefault="00000000">
            <w:pPr>
              <w:spacing w:after="40"/>
            </w:pPr>
            <w:r>
              <w:rPr>
                <w:sz w:val="18"/>
              </w:rPr>
              <w:t>As an approver, I receive an approval request for every new request</w:t>
            </w:r>
          </w:p>
        </w:tc>
        <w:tc>
          <w:tcPr>
            <w:tcW w:w="1152" w:type="dxa"/>
          </w:tcPr>
          <w:p w14:paraId="382FC406" w14:textId="77777777" w:rsidR="00C23782" w:rsidRDefault="00000000">
            <w:pPr>
              <w:spacing w:after="40"/>
            </w:pPr>
            <w:r>
              <w:rPr>
                <w:sz w:val="18"/>
              </w:rPr>
              <w:t>High</w:t>
            </w:r>
          </w:p>
        </w:tc>
        <w:tc>
          <w:tcPr>
            <w:tcW w:w="1152" w:type="dxa"/>
          </w:tcPr>
          <w:p w14:paraId="1B7FDD65" w14:textId="77777777" w:rsidR="00C23782" w:rsidRDefault="00000000">
            <w:pPr>
              <w:spacing w:after="40"/>
            </w:pPr>
            <w:r>
              <w:rPr>
                <w:sz w:val="18"/>
              </w:rPr>
              <w:t>Sprint-2</w:t>
            </w:r>
          </w:p>
        </w:tc>
      </w:tr>
      <w:tr w:rsidR="00C23782" w14:paraId="3E4111DF" w14:textId="77777777">
        <w:trPr>
          <w:cantSplit/>
          <w:jc w:val="center"/>
        </w:trPr>
        <w:tc>
          <w:tcPr>
            <w:tcW w:w="1008" w:type="dxa"/>
          </w:tcPr>
          <w:p w14:paraId="761CEAD1" w14:textId="77777777" w:rsidR="00C23782" w:rsidRDefault="00000000">
            <w:pPr>
              <w:spacing w:after="40"/>
            </w:pPr>
            <w:r>
              <w:rPr>
                <w:sz w:val="18"/>
              </w:rPr>
              <w:t>USN-8</w:t>
            </w:r>
          </w:p>
        </w:tc>
        <w:tc>
          <w:tcPr>
            <w:tcW w:w="6048" w:type="dxa"/>
          </w:tcPr>
          <w:p w14:paraId="4E694A76" w14:textId="77777777" w:rsidR="00C23782" w:rsidRDefault="00000000">
            <w:pPr>
              <w:spacing w:after="40"/>
            </w:pPr>
            <w:r>
              <w:rPr>
                <w:sz w:val="18"/>
              </w:rPr>
              <w:t>As an approver, I can approve or reject a request</w:t>
            </w:r>
          </w:p>
        </w:tc>
        <w:tc>
          <w:tcPr>
            <w:tcW w:w="1152" w:type="dxa"/>
          </w:tcPr>
          <w:p w14:paraId="385A787E" w14:textId="77777777" w:rsidR="00C23782" w:rsidRDefault="00000000">
            <w:pPr>
              <w:spacing w:after="40"/>
            </w:pPr>
            <w:r>
              <w:rPr>
                <w:sz w:val="18"/>
              </w:rPr>
              <w:t>High</w:t>
            </w:r>
          </w:p>
        </w:tc>
        <w:tc>
          <w:tcPr>
            <w:tcW w:w="1152" w:type="dxa"/>
          </w:tcPr>
          <w:p w14:paraId="01CD5BA2" w14:textId="77777777" w:rsidR="00C23782" w:rsidRDefault="00000000">
            <w:pPr>
              <w:spacing w:after="40"/>
            </w:pPr>
            <w:r>
              <w:rPr>
                <w:sz w:val="18"/>
              </w:rPr>
              <w:t>Sprint-2</w:t>
            </w:r>
          </w:p>
        </w:tc>
      </w:tr>
      <w:tr w:rsidR="00C23782" w14:paraId="1F94214D" w14:textId="77777777">
        <w:trPr>
          <w:cantSplit/>
          <w:jc w:val="center"/>
        </w:trPr>
        <w:tc>
          <w:tcPr>
            <w:tcW w:w="1008" w:type="dxa"/>
          </w:tcPr>
          <w:p w14:paraId="61575E72" w14:textId="77777777" w:rsidR="00C23782" w:rsidRDefault="00000000">
            <w:pPr>
              <w:spacing w:after="40"/>
            </w:pPr>
            <w:r>
              <w:rPr>
                <w:sz w:val="18"/>
              </w:rPr>
              <w:t>USN-9</w:t>
            </w:r>
          </w:p>
        </w:tc>
        <w:tc>
          <w:tcPr>
            <w:tcW w:w="6048" w:type="dxa"/>
          </w:tcPr>
          <w:p w14:paraId="6FCF225D" w14:textId="77777777" w:rsidR="00C23782" w:rsidRDefault="00000000">
            <w:pPr>
              <w:spacing w:after="40"/>
            </w:pPr>
            <w:r>
              <w:rPr>
                <w:sz w:val="18"/>
              </w:rPr>
              <w:t>As an administrator, I can see Approval Status and assignment on the record</w:t>
            </w:r>
          </w:p>
        </w:tc>
        <w:tc>
          <w:tcPr>
            <w:tcW w:w="1152" w:type="dxa"/>
          </w:tcPr>
          <w:p w14:paraId="786639A6" w14:textId="77777777" w:rsidR="00C23782" w:rsidRDefault="00000000">
            <w:pPr>
              <w:spacing w:after="40"/>
            </w:pPr>
            <w:r>
              <w:rPr>
                <w:sz w:val="18"/>
              </w:rPr>
              <w:t>High</w:t>
            </w:r>
          </w:p>
        </w:tc>
        <w:tc>
          <w:tcPr>
            <w:tcW w:w="1152" w:type="dxa"/>
          </w:tcPr>
          <w:p w14:paraId="04BE9CDB" w14:textId="77777777" w:rsidR="00C23782" w:rsidRDefault="00000000">
            <w:pPr>
              <w:spacing w:after="40"/>
            </w:pPr>
            <w:r>
              <w:rPr>
                <w:sz w:val="18"/>
              </w:rPr>
              <w:t>Sprint-2</w:t>
            </w:r>
          </w:p>
        </w:tc>
      </w:tr>
      <w:tr w:rsidR="00C23782" w14:paraId="26CB13FC" w14:textId="77777777">
        <w:trPr>
          <w:cantSplit/>
          <w:jc w:val="center"/>
        </w:trPr>
        <w:tc>
          <w:tcPr>
            <w:tcW w:w="1008" w:type="dxa"/>
          </w:tcPr>
          <w:p w14:paraId="10CE531A" w14:textId="77777777" w:rsidR="00C23782" w:rsidRDefault="00000000">
            <w:pPr>
              <w:spacing w:after="40"/>
            </w:pPr>
            <w:r>
              <w:rPr>
                <w:sz w:val="18"/>
              </w:rPr>
              <w:t>USN-10</w:t>
            </w:r>
          </w:p>
        </w:tc>
        <w:tc>
          <w:tcPr>
            <w:tcW w:w="6048" w:type="dxa"/>
          </w:tcPr>
          <w:p w14:paraId="5656D4E6" w14:textId="77777777" w:rsidR="00C23782" w:rsidRDefault="00000000">
            <w:pPr>
              <w:spacing w:after="40"/>
            </w:pPr>
            <w:r>
              <w:rPr>
                <w:sz w:val="18"/>
              </w:rPr>
              <w:t>As an administrator, I can check flow and email logs to find problems</w:t>
            </w:r>
          </w:p>
        </w:tc>
        <w:tc>
          <w:tcPr>
            <w:tcW w:w="1152" w:type="dxa"/>
          </w:tcPr>
          <w:p w14:paraId="5C326E32" w14:textId="77777777" w:rsidR="00C23782" w:rsidRDefault="00000000">
            <w:pPr>
              <w:spacing w:after="40"/>
            </w:pPr>
            <w:r>
              <w:rPr>
                <w:sz w:val="18"/>
              </w:rPr>
              <w:t>Medium</w:t>
            </w:r>
          </w:p>
        </w:tc>
        <w:tc>
          <w:tcPr>
            <w:tcW w:w="1152" w:type="dxa"/>
          </w:tcPr>
          <w:p w14:paraId="15BA4A8F" w14:textId="77777777" w:rsidR="00C23782" w:rsidRDefault="00000000">
            <w:pPr>
              <w:spacing w:after="40"/>
            </w:pPr>
            <w:r>
              <w:rPr>
                <w:sz w:val="18"/>
              </w:rPr>
              <w:t>Sprint-3</w:t>
            </w:r>
          </w:p>
        </w:tc>
      </w:tr>
      <w:tr w:rsidR="00C23782" w14:paraId="5F2FEF3D" w14:textId="77777777">
        <w:trPr>
          <w:cantSplit/>
          <w:jc w:val="center"/>
        </w:trPr>
        <w:tc>
          <w:tcPr>
            <w:tcW w:w="1008" w:type="dxa"/>
          </w:tcPr>
          <w:p w14:paraId="57CA81B0" w14:textId="77777777" w:rsidR="00C23782" w:rsidRDefault="00000000">
            <w:pPr>
              <w:spacing w:after="40"/>
            </w:pPr>
            <w:r>
              <w:rPr>
                <w:sz w:val="18"/>
              </w:rPr>
              <w:t>USN-11</w:t>
            </w:r>
          </w:p>
        </w:tc>
        <w:tc>
          <w:tcPr>
            <w:tcW w:w="6048" w:type="dxa"/>
          </w:tcPr>
          <w:p w14:paraId="0EDE204C" w14:textId="77777777" w:rsidR="00C23782" w:rsidRDefault="00000000">
            <w:pPr>
              <w:spacing w:after="40"/>
            </w:pPr>
            <w:r>
              <w:rPr>
                <w:sz w:val="18"/>
              </w:rPr>
              <w:t>As an administrator, I can see field changes in Activities</w:t>
            </w:r>
          </w:p>
        </w:tc>
        <w:tc>
          <w:tcPr>
            <w:tcW w:w="1152" w:type="dxa"/>
          </w:tcPr>
          <w:p w14:paraId="7A89B18A" w14:textId="77777777" w:rsidR="00C23782" w:rsidRDefault="00000000">
            <w:pPr>
              <w:spacing w:after="40"/>
            </w:pPr>
            <w:r>
              <w:rPr>
                <w:sz w:val="18"/>
              </w:rPr>
              <w:t>Low</w:t>
            </w:r>
          </w:p>
        </w:tc>
        <w:tc>
          <w:tcPr>
            <w:tcW w:w="1152" w:type="dxa"/>
          </w:tcPr>
          <w:p w14:paraId="0F6CE23D" w14:textId="77777777" w:rsidR="00C23782" w:rsidRDefault="00000000">
            <w:pPr>
              <w:spacing w:after="40"/>
            </w:pPr>
            <w:r>
              <w:rPr>
                <w:sz w:val="18"/>
              </w:rPr>
              <w:t>Sprint-3</w:t>
            </w:r>
          </w:p>
        </w:tc>
      </w:tr>
    </w:tbl>
    <w:p w14:paraId="4CF9D006" w14:textId="77777777" w:rsidR="00C23782" w:rsidRDefault="00C23782">
      <w:pPr>
        <w:spacing w:after="40"/>
      </w:pPr>
    </w:p>
    <w:p w14:paraId="6B55A2C2" w14:textId="77777777" w:rsidR="00C23782" w:rsidRDefault="00C23782">
      <w:pPr>
        <w:sectPr w:rsidR="00C23782">
          <w:footerReference w:type="default" r:id="rId8"/>
          <w:pgSz w:w="11909" w:h="16834"/>
          <w:pgMar w:top="1296" w:right="1296" w:bottom="1152" w:left="1296" w:header="720" w:footer="720" w:gutter="0"/>
          <w:cols w:space="720"/>
          <w:docGrid w:linePitch="360"/>
        </w:sectPr>
      </w:pPr>
    </w:p>
    <w:p w14:paraId="4F51DC1E" w14:textId="77777777" w:rsidR="00C23782" w:rsidRDefault="00000000">
      <w:r>
        <w:rPr>
          <w:b/>
          <w:color w:val="1F3864"/>
          <w:sz w:val="24"/>
        </w:rPr>
        <w:lastRenderedPageBreak/>
        <w:t>3.3 Data Flow Diagram</w:t>
      </w:r>
    </w:p>
    <w:p w14:paraId="12765D9E" w14:textId="77777777" w:rsidR="00C23782" w:rsidRDefault="00000000">
      <w:pPr>
        <w:jc w:val="center"/>
      </w:pPr>
      <w:r>
        <w:rPr>
          <w:noProof/>
        </w:rPr>
        <w:drawing>
          <wp:inline distT="0" distB="0" distL="0" distR="0" wp14:anchorId="14DAA340" wp14:editId="22B591EA">
            <wp:extent cx="9052560" cy="4823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9"/>
                    <a:stretch>
                      <a:fillRect/>
                    </a:stretch>
                  </pic:blipFill>
                  <pic:spPr>
                    <a:xfrm>
                      <a:off x="0" y="0"/>
                      <a:ext cx="9052560" cy="4823170"/>
                    </a:xfrm>
                    <a:prstGeom prst="rect">
                      <a:avLst/>
                    </a:prstGeom>
                  </pic:spPr>
                </pic:pic>
              </a:graphicData>
            </a:graphic>
          </wp:inline>
        </w:drawing>
      </w:r>
    </w:p>
    <w:p w14:paraId="61F22D65" w14:textId="77777777" w:rsidR="00C23782" w:rsidRDefault="00000000">
      <w:pPr>
        <w:jc w:val="center"/>
      </w:pPr>
      <w:r>
        <w:rPr>
          <w:i/>
          <w:sz w:val="19"/>
        </w:rPr>
        <w:t>Figure 1: Level 1 data flow diagram</w:t>
      </w:r>
    </w:p>
    <w:p w14:paraId="0F41C682" w14:textId="77777777" w:rsidR="00C23782" w:rsidRDefault="00C23782">
      <w:pPr>
        <w:sectPr w:rsidR="00C23782">
          <w:footerReference w:type="default" r:id="rId10"/>
          <w:pgSz w:w="16834" w:h="11909" w:orient="landscape"/>
          <w:pgMar w:top="864" w:right="1008" w:bottom="864" w:left="1008" w:header="720" w:footer="720" w:gutter="0"/>
          <w:cols w:space="720"/>
          <w:docGrid w:linePitch="360"/>
        </w:sectPr>
      </w:pPr>
    </w:p>
    <w:p w14:paraId="696928EA" w14:textId="77777777" w:rsidR="00C23782" w:rsidRDefault="00000000">
      <w:pPr>
        <w:pStyle w:val="Heading2"/>
      </w:pPr>
      <w:r>
        <w:lastRenderedPageBreak/>
        <w:t>3.4 Technology Stack</w:t>
      </w:r>
    </w:p>
    <w:tbl>
      <w:tblPr>
        <w:tblStyle w:val="TableGrid"/>
        <w:tblW w:w="0" w:type="auto"/>
        <w:jc w:val="center"/>
        <w:tblLayout w:type="fixed"/>
        <w:tblLook w:val="04A0" w:firstRow="1" w:lastRow="0" w:firstColumn="1" w:lastColumn="0" w:noHBand="0" w:noVBand="1"/>
      </w:tblPr>
      <w:tblGrid>
        <w:gridCol w:w="720"/>
        <w:gridCol w:w="1872"/>
        <w:gridCol w:w="3744"/>
        <w:gridCol w:w="3024"/>
      </w:tblGrid>
      <w:tr w:rsidR="00C23782" w14:paraId="77A6C9B0" w14:textId="77777777">
        <w:trPr>
          <w:cantSplit/>
          <w:tblHeader/>
          <w:jc w:val="center"/>
        </w:trPr>
        <w:tc>
          <w:tcPr>
            <w:tcW w:w="720" w:type="dxa"/>
            <w:shd w:val="clear" w:color="auto" w:fill="D9E2F3"/>
          </w:tcPr>
          <w:p w14:paraId="025381FD" w14:textId="77777777" w:rsidR="00C23782" w:rsidRDefault="00000000">
            <w:pPr>
              <w:spacing w:after="40"/>
            </w:pPr>
            <w:r>
              <w:rPr>
                <w:b/>
                <w:sz w:val="17"/>
              </w:rPr>
              <w:t>S.No</w:t>
            </w:r>
          </w:p>
        </w:tc>
        <w:tc>
          <w:tcPr>
            <w:tcW w:w="1872" w:type="dxa"/>
            <w:shd w:val="clear" w:color="auto" w:fill="D9E2F3"/>
          </w:tcPr>
          <w:p w14:paraId="58AE6661" w14:textId="77777777" w:rsidR="00C23782" w:rsidRDefault="00000000">
            <w:pPr>
              <w:spacing w:after="40"/>
            </w:pPr>
            <w:r>
              <w:rPr>
                <w:b/>
                <w:sz w:val="17"/>
              </w:rPr>
              <w:t>Component</w:t>
            </w:r>
          </w:p>
        </w:tc>
        <w:tc>
          <w:tcPr>
            <w:tcW w:w="3744" w:type="dxa"/>
            <w:shd w:val="clear" w:color="auto" w:fill="D9E2F3"/>
          </w:tcPr>
          <w:p w14:paraId="359A7C2C" w14:textId="77777777" w:rsidR="00C23782" w:rsidRDefault="00000000">
            <w:pPr>
              <w:spacing w:after="40"/>
            </w:pPr>
            <w:r>
              <w:rPr>
                <w:b/>
                <w:sz w:val="17"/>
              </w:rPr>
              <w:t>Description</w:t>
            </w:r>
          </w:p>
        </w:tc>
        <w:tc>
          <w:tcPr>
            <w:tcW w:w="3024" w:type="dxa"/>
            <w:shd w:val="clear" w:color="auto" w:fill="D9E2F3"/>
          </w:tcPr>
          <w:p w14:paraId="029A61CE" w14:textId="77777777" w:rsidR="00C23782" w:rsidRDefault="00000000">
            <w:pPr>
              <w:spacing w:after="40"/>
            </w:pPr>
            <w:r>
              <w:rPr>
                <w:b/>
                <w:sz w:val="17"/>
              </w:rPr>
              <w:t>Technology</w:t>
            </w:r>
          </w:p>
        </w:tc>
      </w:tr>
      <w:tr w:rsidR="00C23782" w14:paraId="19F73656" w14:textId="77777777">
        <w:trPr>
          <w:cantSplit/>
          <w:jc w:val="center"/>
        </w:trPr>
        <w:tc>
          <w:tcPr>
            <w:tcW w:w="720" w:type="dxa"/>
          </w:tcPr>
          <w:p w14:paraId="54946B6F" w14:textId="77777777" w:rsidR="00C23782" w:rsidRDefault="00000000">
            <w:pPr>
              <w:spacing w:after="40"/>
            </w:pPr>
            <w:r>
              <w:rPr>
                <w:sz w:val="17"/>
              </w:rPr>
              <w:t>1</w:t>
            </w:r>
          </w:p>
        </w:tc>
        <w:tc>
          <w:tcPr>
            <w:tcW w:w="1872" w:type="dxa"/>
          </w:tcPr>
          <w:p w14:paraId="5CEA73E3" w14:textId="77777777" w:rsidR="00C23782" w:rsidRDefault="00000000">
            <w:pPr>
              <w:spacing w:after="40"/>
            </w:pPr>
            <w:r>
              <w:rPr>
                <w:sz w:val="17"/>
              </w:rPr>
              <w:t>User Interface</w:t>
            </w:r>
          </w:p>
        </w:tc>
        <w:tc>
          <w:tcPr>
            <w:tcW w:w="3744" w:type="dxa"/>
          </w:tcPr>
          <w:p w14:paraId="296CC141" w14:textId="77777777" w:rsidR="00C23782" w:rsidRDefault="00000000">
            <w:pPr>
              <w:spacing w:after="40"/>
            </w:pPr>
            <w:r>
              <w:rPr>
                <w:sz w:val="17"/>
              </w:rPr>
              <w:t>Requesters raise requests in the portal; approvers use the approvals list</w:t>
            </w:r>
          </w:p>
        </w:tc>
        <w:tc>
          <w:tcPr>
            <w:tcW w:w="3024" w:type="dxa"/>
          </w:tcPr>
          <w:p w14:paraId="4C3EA2C5" w14:textId="77777777" w:rsidR="00C23782" w:rsidRDefault="00000000">
            <w:pPr>
              <w:spacing w:after="40"/>
            </w:pPr>
            <w:r>
              <w:rPr>
                <w:sz w:val="17"/>
              </w:rPr>
              <w:t>Service Portal (/sp), Service Catalog item, catalog variables and UI policy</w:t>
            </w:r>
          </w:p>
        </w:tc>
      </w:tr>
      <w:tr w:rsidR="00C23782" w14:paraId="49B6A2FE" w14:textId="77777777">
        <w:trPr>
          <w:cantSplit/>
          <w:jc w:val="center"/>
        </w:trPr>
        <w:tc>
          <w:tcPr>
            <w:tcW w:w="720" w:type="dxa"/>
          </w:tcPr>
          <w:p w14:paraId="3BEC41C2" w14:textId="77777777" w:rsidR="00C23782" w:rsidRDefault="00000000">
            <w:pPr>
              <w:spacing w:after="40"/>
            </w:pPr>
            <w:r>
              <w:rPr>
                <w:sz w:val="17"/>
              </w:rPr>
              <w:t>2</w:t>
            </w:r>
          </w:p>
        </w:tc>
        <w:tc>
          <w:tcPr>
            <w:tcW w:w="1872" w:type="dxa"/>
          </w:tcPr>
          <w:p w14:paraId="71A37203" w14:textId="77777777" w:rsidR="00C23782" w:rsidRDefault="00000000">
            <w:pPr>
              <w:spacing w:after="40"/>
            </w:pPr>
            <w:r>
              <w:rPr>
                <w:sz w:val="17"/>
              </w:rPr>
              <w:t>Application Logic-1</w:t>
            </w:r>
          </w:p>
        </w:tc>
        <w:tc>
          <w:tcPr>
            <w:tcW w:w="3744" w:type="dxa"/>
          </w:tcPr>
          <w:p w14:paraId="2659C252" w14:textId="77777777" w:rsidR="00C23782" w:rsidRDefault="00000000">
            <w:pPr>
              <w:spacing w:after="40"/>
            </w:pPr>
            <w:r>
              <w:rPr>
                <w:sz w:val="17"/>
              </w:rPr>
              <w:t>Trigger on catalog submission, get variables, create the record</w:t>
            </w:r>
          </w:p>
        </w:tc>
        <w:tc>
          <w:tcPr>
            <w:tcW w:w="3024" w:type="dxa"/>
          </w:tcPr>
          <w:p w14:paraId="5C80868C" w14:textId="77777777" w:rsidR="00C23782" w:rsidRDefault="00000000">
            <w:pPr>
              <w:spacing w:after="40"/>
            </w:pPr>
            <w:r>
              <w:rPr>
                <w:sz w:val="17"/>
              </w:rPr>
              <w:t>Flow Designer (Service Catalog trigger, Get Catalog Variables, Create Record)</w:t>
            </w:r>
          </w:p>
        </w:tc>
      </w:tr>
      <w:tr w:rsidR="00C23782" w14:paraId="50230D65" w14:textId="77777777">
        <w:trPr>
          <w:cantSplit/>
          <w:jc w:val="center"/>
        </w:trPr>
        <w:tc>
          <w:tcPr>
            <w:tcW w:w="720" w:type="dxa"/>
          </w:tcPr>
          <w:p w14:paraId="7E97C6F5" w14:textId="77777777" w:rsidR="00C23782" w:rsidRDefault="00000000">
            <w:pPr>
              <w:spacing w:after="40"/>
            </w:pPr>
            <w:r>
              <w:rPr>
                <w:sz w:val="17"/>
              </w:rPr>
              <w:t>3</w:t>
            </w:r>
          </w:p>
        </w:tc>
        <w:tc>
          <w:tcPr>
            <w:tcW w:w="1872" w:type="dxa"/>
          </w:tcPr>
          <w:p w14:paraId="1FB8994B" w14:textId="77777777" w:rsidR="00C23782" w:rsidRDefault="00000000">
            <w:pPr>
              <w:spacing w:after="40"/>
            </w:pPr>
            <w:r>
              <w:rPr>
                <w:sz w:val="17"/>
              </w:rPr>
              <w:t>Application Logic-2</w:t>
            </w:r>
          </w:p>
        </w:tc>
        <w:tc>
          <w:tcPr>
            <w:tcW w:w="3744" w:type="dxa"/>
          </w:tcPr>
          <w:p w14:paraId="07DDA87E" w14:textId="77777777" w:rsidR="00C23782" w:rsidRDefault="00000000">
            <w:pPr>
              <w:spacing w:after="40"/>
            </w:pPr>
            <w:r>
              <w:rPr>
                <w:sz w:val="17"/>
              </w:rPr>
              <w:t>Ask for approval, then update the record for Approved or Rejected</w:t>
            </w:r>
          </w:p>
        </w:tc>
        <w:tc>
          <w:tcPr>
            <w:tcW w:w="3024" w:type="dxa"/>
          </w:tcPr>
          <w:p w14:paraId="5D959FDF" w14:textId="77777777" w:rsidR="00C23782" w:rsidRDefault="00000000">
            <w:pPr>
              <w:spacing w:after="40"/>
            </w:pPr>
            <w:r>
              <w:rPr>
                <w:sz w:val="17"/>
              </w:rPr>
              <w:t>Flow Designer (Ask For Approval, If / Else, Update Record)</w:t>
            </w:r>
          </w:p>
        </w:tc>
      </w:tr>
      <w:tr w:rsidR="00C23782" w14:paraId="539012CB" w14:textId="77777777">
        <w:trPr>
          <w:cantSplit/>
          <w:jc w:val="center"/>
        </w:trPr>
        <w:tc>
          <w:tcPr>
            <w:tcW w:w="720" w:type="dxa"/>
          </w:tcPr>
          <w:p w14:paraId="6BC5BE4B" w14:textId="77777777" w:rsidR="00C23782" w:rsidRDefault="00000000">
            <w:pPr>
              <w:spacing w:after="40"/>
            </w:pPr>
            <w:r>
              <w:rPr>
                <w:sz w:val="17"/>
              </w:rPr>
              <w:t>4</w:t>
            </w:r>
          </w:p>
        </w:tc>
        <w:tc>
          <w:tcPr>
            <w:tcW w:w="1872" w:type="dxa"/>
          </w:tcPr>
          <w:p w14:paraId="1C2244F3" w14:textId="77777777" w:rsidR="00C23782" w:rsidRDefault="00000000">
            <w:pPr>
              <w:spacing w:after="40"/>
            </w:pPr>
            <w:r>
              <w:rPr>
                <w:sz w:val="17"/>
              </w:rPr>
              <w:t>Application Logic-3</w:t>
            </w:r>
          </w:p>
        </w:tc>
        <w:tc>
          <w:tcPr>
            <w:tcW w:w="3744" w:type="dxa"/>
          </w:tcPr>
          <w:p w14:paraId="69BBE1EF" w14:textId="77777777" w:rsidR="00C23782" w:rsidRDefault="00000000">
            <w:pPr>
              <w:spacing w:after="40"/>
            </w:pPr>
            <w:r>
              <w:rPr>
                <w:sz w:val="17"/>
              </w:rPr>
              <w:t>Created and Resolved emails</w:t>
            </w:r>
          </w:p>
        </w:tc>
        <w:tc>
          <w:tcPr>
            <w:tcW w:w="3024" w:type="dxa"/>
          </w:tcPr>
          <w:p w14:paraId="67D78ED9" w14:textId="77777777" w:rsidR="00C23782" w:rsidRDefault="00000000">
            <w:pPr>
              <w:spacing w:after="40"/>
            </w:pPr>
            <w:r>
              <w:rPr>
                <w:sz w:val="17"/>
              </w:rPr>
              <w:t>Flow Designer Send Email action</w:t>
            </w:r>
          </w:p>
        </w:tc>
      </w:tr>
      <w:tr w:rsidR="00C23782" w14:paraId="1ACCD8A1" w14:textId="77777777">
        <w:trPr>
          <w:cantSplit/>
          <w:jc w:val="center"/>
        </w:trPr>
        <w:tc>
          <w:tcPr>
            <w:tcW w:w="720" w:type="dxa"/>
          </w:tcPr>
          <w:p w14:paraId="592DC82A" w14:textId="77777777" w:rsidR="00C23782" w:rsidRDefault="00000000">
            <w:pPr>
              <w:spacing w:after="40"/>
            </w:pPr>
            <w:r>
              <w:rPr>
                <w:sz w:val="17"/>
              </w:rPr>
              <w:t>5</w:t>
            </w:r>
          </w:p>
        </w:tc>
        <w:tc>
          <w:tcPr>
            <w:tcW w:w="1872" w:type="dxa"/>
          </w:tcPr>
          <w:p w14:paraId="4C64EBF8" w14:textId="77777777" w:rsidR="00C23782" w:rsidRDefault="00000000">
            <w:pPr>
              <w:spacing w:after="40"/>
            </w:pPr>
            <w:r>
              <w:rPr>
                <w:sz w:val="17"/>
              </w:rPr>
              <w:t>Database</w:t>
            </w:r>
          </w:p>
        </w:tc>
        <w:tc>
          <w:tcPr>
            <w:tcW w:w="3744" w:type="dxa"/>
          </w:tcPr>
          <w:p w14:paraId="56BD5478" w14:textId="77777777" w:rsidR="00C23782" w:rsidRDefault="00000000">
            <w:pPr>
              <w:spacing w:after="40"/>
            </w:pPr>
            <w:r>
              <w:rPr>
                <w:sz w:val="17"/>
              </w:rPr>
              <w:t>Custom table u_database_tables; platform tables for approvals, users and emails</w:t>
            </w:r>
          </w:p>
        </w:tc>
        <w:tc>
          <w:tcPr>
            <w:tcW w:w="3024" w:type="dxa"/>
          </w:tcPr>
          <w:p w14:paraId="385E7575" w14:textId="77777777" w:rsidR="00C23782" w:rsidRDefault="00000000">
            <w:pPr>
              <w:spacing w:after="40"/>
            </w:pPr>
            <w:r>
              <w:rPr>
                <w:sz w:val="17"/>
              </w:rPr>
              <w:t>ServiceNow platform relational database</w:t>
            </w:r>
          </w:p>
        </w:tc>
      </w:tr>
      <w:tr w:rsidR="00C23782" w14:paraId="10AFADDB" w14:textId="77777777">
        <w:trPr>
          <w:cantSplit/>
          <w:jc w:val="center"/>
        </w:trPr>
        <w:tc>
          <w:tcPr>
            <w:tcW w:w="720" w:type="dxa"/>
          </w:tcPr>
          <w:p w14:paraId="3F9F6B22" w14:textId="77777777" w:rsidR="00C23782" w:rsidRDefault="00000000">
            <w:pPr>
              <w:spacing w:after="40"/>
            </w:pPr>
            <w:r>
              <w:rPr>
                <w:sz w:val="17"/>
              </w:rPr>
              <w:t>6</w:t>
            </w:r>
          </w:p>
        </w:tc>
        <w:tc>
          <w:tcPr>
            <w:tcW w:w="1872" w:type="dxa"/>
          </w:tcPr>
          <w:p w14:paraId="61DDDE9A" w14:textId="77777777" w:rsidR="00C23782" w:rsidRDefault="00000000">
            <w:pPr>
              <w:spacing w:after="40"/>
            </w:pPr>
            <w:r>
              <w:rPr>
                <w:sz w:val="17"/>
              </w:rPr>
              <w:t>Cloud Database</w:t>
            </w:r>
          </w:p>
        </w:tc>
        <w:tc>
          <w:tcPr>
            <w:tcW w:w="3744" w:type="dxa"/>
          </w:tcPr>
          <w:p w14:paraId="17B19F53" w14:textId="77777777" w:rsidR="00C23782" w:rsidRDefault="00000000">
            <w:pPr>
              <w:spacing w:after="40"/>
            </w:pPr>
            <w:r>
              <w:rPr>
                <w:sz w:val="17"/>
              </w:rPr>
              <w:t>Hosted with the instance; no separate service</w:t>
            </w:r>
          </w:p>
        </w:tc>
        <w:tc>
          <w:tcPr>
            <w:tcW w:w="3024" w:type="dxa"/>
          </w:tcPr>
          <w:p w14:paraId="143A03C7" w14:textId="77777777" w:rsidR="00C23782" w:rsidRDefault="00000000">
            <w:pPr>
              <w:spacing w:after="40"/>
            </w:pPr>
            <w:r>
              <w:rPr>
                <w:sz w:val="17"/>
              </w:rPr>
              <w:t>ServiceNow cloud (developer instance)</w:t>
            </w:r>
          </w:p>
        </w:tc>
      </w:tr>
      <w:tr w:rsidR="00C23782" w14:paraId="550A5A0D" w14:textId="77777777">
        <w:trPr>
          <w:cantSplit/>
          <w:jc w:val="center"/>
        </w:trPr>
        <w:tc>
          <w:tcPr>
            <w:tcW w:w="720" w:type="dxa"/>
          </w:tcPr>
          <w:p w14:paraId="3EAD65C1" w14:textId="77777777" w:rsidR="00C23782" w:rsidRDefault="00000000">
            <w:pPr>
              <w:spacing w:after="40"/>
            </w:pPr>
            <w:r>
              <w:rPr>
                <w:sz w:val="17"/>
              </w:rPr>
              <w:t>7-10</w:t>
            </w:r>
          </w:p>
        </w:tc>
        <w:tc>
          <w:tcPr>
            <w:tcW w:w="1872" w:type="dxa"/>
          </w:tcPr>
          <w:p w14:paraId="1D2563A0" w14:textId="77777777" w:rsidR="00C23782" w:rsidRDefault="00000000">
            <w:pPr>
              <w:spacing w:after="40"/>
            </w:pPr>
            <w:r>
              <w:rPr>
                <w:sz w:val="17"/>
              </w:rPr>
              <w:t>File storage, External APIs, ML model</w:t>
            </w:r>
          </w:p>
        </w:tc>
        <w:tc>
          <w:tcPr>
            <w:tcW w:w="3744" w:type="dxa"/>
          </w:tcPr>
          <w:p w14:paraId="3E6BA1AE" w14:textId="77777777" w:rsidR="00C23782" w:rsidRDefault="00000000">
            <w:pPr>
              <w:spacing w:after="40"/>
            </w:pPr>
            <w:r>
              <w:rPr>
                <w:sz w:val="17"/>
              </w:rPr>
              <w:t>Not used</w:t>
            </w:r>
          </w:p>
        </w:tc>
        <w:tc>
          <w:tcPr>
            <w:tcW w:w="3024" w:type="dxa"/>
          </w:tcPr>
          <w:p w14:paraId="42265EA9" w14:textId="77777777" w:rsidR="00C23782" w:rsidRDefault="00000000">
            <w:pPr>
              <w:spacing w:after="40"/>
            </w:pPr>
            <w:r>
              <w:rPr>
                <w:sz w:val="17"/>
              </w:rPr>
              <w:t>Not applicable</w:t>
            </w:r>
          </w:p>
        </w:tc>
      </w:tr>
      <w:tr w:rsidR="00C23782" w14:paraId="382CDC0A" w14:textId="77777777">
        <w:trPr>
          <w:cantSplit/>
          <w:jc w:val="center"/>
        </w:trPr>
        <w:tc>
          <w:tcPr>
            <w:tcW w:w="720" w:type="dxa"/>
          </w:tcPr>
          <w:p w14:paraId="092D8AB4" w14:textId="77777777" w:rsidR="00C23782" w:rsidRDefault="00000000">
            <w:pPr>
              <w:spacing w:after="40"/>
            </w:pPr>
            <w:r>
              <w:rPr>
                <w:sz w:val="17"/>
              </w:rPr>
              <w:t>11</w:t>
            </w:r>
          </w:p>
        </w:tc>
        <w:tc>
          <w:tcPr>
            <w:tcW w:w="1872" w:type="dxa"/>
          </w:tcPr>
          <w:p w14:paraId="332ED709" w14:textId="77777777" w:rsidR="00C23782" w:rsidRDefault="00000000">
            <w:pPr>
              <w:spacing w:after="40"/>
            </w:pPr>
            <w:r>
              <w:rPr>
                <w:sz w:val="17"/>
              </w:rPr>
              <w:t>Infrastructure</w:t>
            </w:r>
          </w:p>
        </w:tc>
        <w:tc>
          <w:tcPr>
            <w:tcW w:w="3744" w:type="dxa"/>
          </w:tcPr>
          <w:p w14:paraId="26FC3E3A" w14:textId="77777777" w:rsidR="00C23782" w:rsidRDefault="00000000">
            <w:pPr>
              <w:spacing w:after="40"/>
            </w:pPr>
            <w:r>
              <w:rPr>
                <w:sz w:val="17"/>
              </w:rPr>
              <w:t>Deployed on the ServiceNow cloud; server managed by ServiceNow</w:t>
            </w:r>
          </w:p>
        </w:tc>
        <w:tc>
          <w:tcPr>
            <w:tcW w:w="3024" w:type="dxa"/>
          </w:tcPr>
          <w:p w14:paraId="35EBF543" w14:textId="77777777" w:rsidR="00C23782" w:rsidRDefault="00000000">
            <w:pPr>
              <w:spacing w:after="40"/>
            </w:pPr>
            <w:r>
              <w:rPr>
                <w:sz w:val="17"/>
              </w:rPr>
              <w:t>ServiceNow Personal Developer Instance (Global scope)</w:t>
            </w:r>
          </w:p>
        </w:tc>
      </w:tr>
    </w:tbl>
    <w:p w14:paraId="2C023729" w14:textId="77777777" w:rsidR="00C23782" w:rsidRDefault="00C23782">
      <w:pPr>
        <w:spacing w:after="40"/>
      </w:pPr>
    </w:p>
    <w:tbl>
      <w:tblPr>
        <w:tblStyle w:val="TableGrid"/>
        <w:tblW w:w="0" w:type="auto"/>
        <w:jc w:val="center"/>
        <w:tblLayout w:type="fixed"/>
        <w:tblLook w:val="04A0" w:firstRow="1" w:lastRow="0" w:firstColumn="1" w:lastColumn="0" w:noHBand="0" w:noVBand="1"/>
      </w:tblPr>
      <w:tblGrid>
        <w:gridCol w:w="720"/>
        <w:gridCol w:w="1872"/>
        <w:gridCol w:w="4032"/>
        <w:gridCol w:w="2736"/>
      </w:tblGrid>
      <w:tr w:rsidR="00C23782" w14:paraId="0FFCEAA0" w14:textId="77777777">
        <w:trPr>
          <w:cantSplit/>
          <w:tblHeader/>
          <w:jc w:val="center"/>
        </w:trPr>
        <w:tc>
          <w:tcPr>
            <w:tcW w:w="720" w:type="dxa"/>
            <w:shd w:val="clear" w:color="auto" w:fill="D9E2F3"/>
          </w:tcPr>
          <w:p w14:paraId="6C0AFD54" w14:textId="77777777" w:rsidR="00C23782" w:rsidRDefault="00000000">
            <w:pPr>
              <w:spacing w:after="40"/>
            </w:pPr>
            <w:r>
              <w:rPr>
                <w:b/>
                <w:sz w:val="17"/>
              </w:rPr>
              <w:t>S.No</w:t>
            </w:r>
          </w:p>
        </w:tc>
        <w:tc>
          <w:tcPr>
            <w:tcW w:w="1872" w:type="dxa"/>
            <w:shd w:val="clear" w:color="auto" w:fill="D9E2F3"/>
          </w:tcPr>
          <w:p w14:paraId="7CA56CC2" w14:textId="77777777" w:rsidR="00C23782" w:rsidRDefault="00000000">
            <w:pPr>
              <w:spacing w:after="40"/>
            </w:pPr>
            <w:r>
              <w:rPr>
                <w:b/>
                <w:sz w:val="17"/>
              </w:rPr>
              <w:t>Characteristic</w:t>
            </w:r>
          </w:p>
        </w:tc>
        <w:tc>
          <w:tcPr>
            <w:tcW w:w="4032" w:type="dxa"/>
            <w:shd w:val="clear" w:color="auto" w:fill="D9E2F3"/>
          </w:tcPr>
          <w:p w14:paraId="714A4862" w14:textId="77777777" w:rsidR="00C23782" w:rsidRDefault="00000000">
            <w:pPr>
              <w:spacing w:after="40"/>
            </w:pPr>
            <w:r>
              <w:rPr>
                <w:b/>
                <w:sz w:val="17"/>
              </w:rPr>
              <w:t>Description</w:t>
            </w:r>
          </w:p>
        </w:tc>
        <w:tc>
          <w:tcPr>
            <w:tcW w:w="2736" w:type="dxa"/>
            <w:shd w:val="clear" w:color="auto" w:fill="D9E2F3"/>
          </w:tcPr>
          <w:p w14:paraId="49C7C5D2" w14:textId="77777777" w:rsidR="00C23782" w:rsidRDefault="00000000">
            <w:pPr>
              <w:spacing w:after="40"/>
            </w:pPr>
            <w:r>
              <w:rPr>
                <w:b/>
                <w:sz w:val="17"/>
              </w:rPr>
              <w:t>Technology</w:t>
            </w:r>
          </w:p>
        </w:tc>
      </w:tr>
      <w:tr w:rsidR="00C23782" w14:paraId="58ED0317" w14:textId="77777777">
        <w:trPr>
          <w:cantSplit/>
          <w:jc w:val="center"/>
        </w:trPr>
        <w:tc>
          <w:tcPr>
            <w:tcW w:w="720" w:type="dxa"/>
          </w:tcPr>
          <w:p w14:paraId="74C1ADBA" w14:textId="77777777" w:rsidR="00C23782" w:rsidRDefault="00000000">
            <w:pPr>
              <w:spacing w:after="40"/>
            </w:pPr>
            <w:r>
              <w:rPr>
                <w:sz w:val="17"/>
              </w:rPr>
              <w:t>1</w:t>
            </w:r>
          </w:p>
        </w:tc>
        <w:tc>
          <w:tcPr>
            <w:tcW w:w="1872" w:type="dxa"/>
          </w:tcPr>
          <w:p w14:paraId="45329BDA" w14:textId="77777777" w:rsidR="00C23782" w:rsidRDefault="00000000">
            <w:pPr>
              <w:spacing w:after="40"/>
            </w:pPr>
            <w:r>
              <w:rPr>
                <w:sz w:val="17"/>
              </w:rPr>
              <w:t>Open-source frameworks</w:t>
            </w:r>
          </w:p>
        </w:tc>
        <w:tc>
          <w:tcPr>
            <w:tcW w:w="4032" w:type="dxa"/>
          </w:tcPr>
          <w:p w14:paraId="4191C799" w14:textId="77777777" w:rsidR="00C23782" w:rsidRDefault="00000000">
            <w:pPr>
              <w:spacing w:after="40"/>
            </w:pPr>
            <w:r>
              <w:rPr>
                <w:sz w:val="17"/>
              </w:rPr>
              <w:t>None; built with low-code tools</w:t>
            </w:r>
          </w:p>
        </w:tc>
        <w:tc>
          <w:tcPr>
            <w:tcW w:w="2736" w:type="dxa"/>
          </w:tcPr>
          <w:p w14:paraId="10A3046A" w14:textId="77777777" w:rsidR="00C23782" w:rsidRDefault="00000000">
            <w:pPr>
              <w:spacing w:after="40"/>
            </w:pPr>
            <w:r>
              <w:rPr>
                <w:sz w:val="17"/>
              </w:rPr>
              <w:t>Flow Designer, Service Catalog, UI policies</w:t>
            </w:r>
          </w:p>
        </w:tc>
      </w:tr>
      <w:tr w:rsidR="00C23782" w14:paraId="04AB37EA" w14:textId="77777777">
        <w:trPr>
          <w:cantSplit/>
          <w:jc w:val="center"/>
        </w:trPr>
        <w:tc>
          <w:tcPr>
            <w:tcW w:w="720" w:type="dxa"/>
          </w:tcPr>
          <w:p w14:paraId="179C661F" w14:textId="77777777" w:rsidR="00C23782" w:rsidRDefault="00000000">
            <w:pPr>
              <w:spacing w:after="40"/>
            </w:pPr>
            <w:r>
              <w:rPr>
                <w:sz w:val="17"/>
              </w:rPr>
              <w:t>2</w:t>
            </w:r>
          </w:p>
        </w:tc>
        <w:tc>
          <w:tcPr>
            <w:tcW w:w="1872" w:type="dxa"/>
          </w:tcPr>
          <w:p w14:paraId="660661CA" w14:textId="77777777" w:rsidR="00C23782" w:rsidRDefault="00000000">
            <w:pPr>
              <w:spacing w:after="40"/>
            </w:pPr>
            <w:r>
              <w:rPr>
                <w:sz w:val="17"/>
              </w:rPr>
              <w:t>Security</w:t>
            </w:r>
          </w:p>
        </w:tc>
        <w:tc>
          <w:tcPr>
            <w:tcW w:w="4032" w:type="dxa"/>
          </w:tcPr>
          <w:p w14:paraId="1DE27ADF" w14:textId="77777777" w:rsidR="00C23782" w:rsidRDefault="00000000">
            <w:pPr>
              <w:spacing w:after="40"/>
            </w:pPr>
            <w:r>
              <w:rPr>
                <w:sz w:val="17"/>
              </w:rPr>
              <w:t>Default ACLs, roles, platform login, approval by the assigned approver</w:t>
            </w:r>
          </w:p>
        </w:tc>
        <w:tc>
          <w:tcPr>
            <w:tcW w:w="2736" w:type="dxa"/>
          </w:tcPr>
          <w:p w14:paraId="1490737D" w14:textId="77777777" w:rsidR="00C23782" w:rsidRDefault="00000000">
            <w:pPr>
              <w:spacing w:after="40"/>
            </w:pPr>
            <w:r>
              <w:rPr>
                <w:sz w:val="17"/>
              </w:rPr>
              <w:t>ServiceNow ACLs and roles</w:t>
            </w:r>
          </w:p>
        </w:tc>
      </w:tr>
      <w:tr w:rsidR="00C23782" w14:paraId="51829AA1" w14:textId="77777777">
        <w:trPr>
          <w:cantSplit/>
          <w:jc w:val="center"/>
        </w:trPr>
        <w:tc>
          <w:tcPr>
            <w:tcW w:w="720" w:type="dxa"/>
          </w:tcPr>
          <w:p w14:paraId="378CB3A5" w14:textId="77777777" w:rsidR="00C23782" w:rsidRDefault="00000000">
            <w:pPr>
              <w:spacing w:after="40"/>
            </w:pPr>
            <w:r>
              <w:rPr>
                <w:sz w:val="17"/>
              </w:rPr>
              <w:t>3</w:t>
            </w:r>
          </w:p>
        </w:tc>
        <w:tc>
          <w:tcPr>
            <w:tcW w:w="1872" w:type="dxa"/>
          </w:tcPr>
          <w:p w14:paraId="2BD49E27" w14:textId="77777777" w:rsidR="00C23782" w:rsidRDefault="00000000">
            <w:pPr>
              <w:spacing w:after="40"/>
            </w:pPr>
            <w:r>
              <w:rPr>
                <w:sz w:val="17"/>
              </w:rPr>
              <w:t>Scalable architecture</w:t>
            </w:r>
          </w:p>
        </w:tc>
        <w:tc>
          <w:tcPr>
            <w:tcW w:w="4032" w:type="dxa"/>
          </w:tcPr>
          <w:p w14:paraId="16C41683" w14:textId="77777777" w:rsidR="00C23782" w:rsidRDefault="00000000">
            <w:pPr>
              <w:spacing w:after="40"/>
            </w:pPr>
            <w:r>
              <w:rPr>
                <w:sz w:val="17"/>
              </w:rPr>
              <w:t>Presentation, logic and data layers; new variables, items or flows can be added</w:t>
            </w:r>
          </w:p>
        </w:tc>
        <w:tc>
          <w:tcPr>
            <w:tcW w:w="2736" w:type="dxa"/>
          </w:tcPr>
          <w:p w14:paraId="7BA058FB" w14:textId="77777777" w:rsidR="00C23782" w:rsidRDefault="00000000">
            <w:pPr>
              <w:spacing w:after="40"/>
            </w:pPr>
            <w:r>
              <w:rPr>
                <w:sz w:val="17"/>
              </w:rPr>
              <w:t>ServiceNow platform architecture</w:t>
            </w:r>
          </w:p>
        </w:tc>
      </w:tr>
      <w:tr w:rsidR="00C23782" w14:paraId="37D6187A" w14:textId="77777777">
        <w:trPr>
          <w:cantSplit/>
          <w:jc w:val="center"/>
        </w:trPr>
        <w:tc>
          <w:tcPr>
            <w:tcW w:w="720" w:type="dxa"/>
          </w:tcPr>
          <w:p w14:paraId="1A72FFA9" w14:textId="77777777" w:rsidR="00C23782" w:rsidRDefault="00000000">
            <w:pPr>
              <w:spacing w:after="40"/>
            </w:pPr>
            <w:r>
              <w:rPr>
                <w:sz w:val="17"/>
              </w:rPr>
              <w:t>4</w:t>
            </w:r>
          </w:p>
        </w:tc>
        <w:tc>
          <w:tcPr>
            <w:tcW w:w="1872" w:type="dxa"/>
          </w:tcPr>
          <w:p w14:paraId="48C6C2D2" w14:textId="77777777" w:rsidR="00C23782" w:rsidRDefault="00000000">
            <w:pPr>
              <w:spacing w:after="40"/>
            </w:pPr>
            <w:r>
              <w:rPr>
                <w:sz w:val="17"/>
              </w:rPr>
              <w:t>Availability</w:t>
            </w:r>
          </w:p>
        </w:tc>
        <w:tc>
          <w:tcPr>
            <w:tcW w:w="4032" w:type="dxa"/>
          </w:tcPr>
          <w:p w14:paraId="0C2CD69F" w14:textId="77777777" w:rsidR="00C23782" w:rsidRDefault="00000000">
            <w:pPr>
              <w:spacing w:after="40"/>
            </w:pPr>
            <w:r>
              <w:rPr>
                <w:sz w:val="17"/>
              </w:rPr>
              <w:t>Cloud hosted; a developer instance may hibernate when inactive</w:t>
            </w:r>
          </w:p>
        </w:tc>
        <w:tc>
          <w:tcPr>
            <w:tcW w:w="2736" w:type="dxa"/>
          </w:tcPr>
          <w:p w14:paraId="2F324D8E" w14:textId="77777777" w:rsidR="00C23782" w:rsidRDefault="00000000">
            <w:pPr>
              <w:spacing w:after="40"/>
            </w:pPr>
            <w:r>
              <w:rPr>
                <w:sz w:val="17"/>
              </w:rPr>
              <w:t>ServiceNow cloud hosting</w:t>
            </w:r>
          </w:p>
        </w:tc>
      </w:tr>
      <w:tr w:rsidR="00C23782" w14:paraId="12ADAC5A" w14:textId="77777777">
        <w:trPr>
          <w:cantSplit/>
          <w:jc w:val="center"/>
        </w:trPr>
        <w:tc>
          <w:tcPr>
            <w:tcW w:w="720" w:type="dxa"/>
          </w:tcPr>
          <w:p w14:paraId="2B75DCA2" w14:textId="77777777" w:rsidR="00C23782" w:rsidRDefault="00000000">
            <w:pPr>
              <w:spacing w:after="40"/>
            </w:pPr>
            <w:r>
              <w:rPr>
                <w:sz w:val="17"/>
              </w:rPr>
              <w:t>5</w:t>
            </w:r>
          </w:p>
        </w:tc>
        <w:tc>
          <w:tcPr>
            <w:tcW w:w="1872" w:type="dxa"/>
          </w:tcPr>
          <w:p w14:paraId="639E044C" w14:textId="77777777" w:rsidR="00C23782" w:rsidRDefault="00000000">
            <w:pPr>
              <w:spacing w:after="40"/>
            </w:pPr>
            <w:r>
              <w:rPr>
                <w:sz w:val="17"/>
              </w:rPr>
              <w:t>Performance</w:t>
            </w:r>
          </w:p>
        </w:tc>
        <w:tc>
          <w:tcPr>
            <w:tcW w:w="4032" w:type="dxa"/>
          </w:tcPr>
          <w:p w14:paraId="4017C275" w14:textId="77777777" w:rsidR="00C23782" w:rsidRDefault="00000000">
            <w:pPr>
              <w:spacing w:after="40"/>
            </w:pPr>
            <w:r>
              <w:rPr>
                <w:sz w:val="17"/>
              </w:rPr>
              <w:t>Configuration only; flow starts right after submission</w:t>
            </w:r>
          </w:p>
        </w:tc>
        <w:tc>
          <w:tcPr>
            <w:tcW w:w="2736" w:type="dxa"/>
          </w:tcPr>
          <w:p w14:paraId="6A8BDD17" w14:textId="77777777" w:rsidR="00C23782" w:rsidRDefault="00000000">
            <w:pPr>
              <w:spacing w:after="40"/>
            </w:pPr>
            <w:r>
              <w:rPr>
                <w:sz w:val="17"/>
              </w:rPr>
              <w:t>Flow Designer engine</w:t>
            </w:r>
          </w:p>
        </w:tc>
      </w:tr>
    </w:tbl>
    <w:p w14:paraId="2BB9A8E0" w14:textId="77777777" w:rsidR="00C23782" w:rsidRDefault="00C23782">
      <w:pPr>
        <w:spacing w:after="40"/>
      </w:pPr>
    </w:p>
    <w:p w14:paraId="26762F8A" w14:textId="77777777" w:rsidR="00C23782" w:rsidRDefault="00C23782">
      <w:pPr>
        <w:sectPr w:rsidR="00C23782">
          <w:footerReference w:type="default" r:id="rId11"/>
          <w:pgSz w:w="11909" w:h="16834"/>
          <w:pgMar w:top="1296" w:right="1296" w:bottom="1152" w:left="1296" w:header="720" w:footer="720" w:gutter="0"/>
          <w:cols w:space="720"/>
          <w:docGrid w:linePitch="360"/>
        </w:sectPr>
      </w:pPr>
    </w:p>
    <w:p w14:paraId="1F0A8E63" w14:textId="77777777" w:rsidR="00C23782" w:rsidRDefault="00000000">
      <w:r>
        <w:rPr>
          <w:b/>
          <w:color w:val="1F3864"/>
          <w:sz w:val="24"/>
        </w:rPr>
        <w:lastRenderedPageBreak/>
        <w:t>3.4 Technology Stack: architecture diagram</w:t>
      </w:r>
    </w:p>
    <w:p w14:paraId="730529DA" w14:textId="77777777" w:rsidR="00C23782" w:rsidRDefault="00000000">
      <w:pPr>
        <w:jc w:val="center"/>
      </w:pPr>
      <w:r>
        <w:rPr>
          <w:noProof/>
        </w:rPr>
        <w:drawing>
          <wp:inline distT="0" distB="0" distL="0" distR="0" wp14:anchorId="2AAB724F" wp14:editId="0E4D124D">
            <wp:extent cx="9052560" cy="4675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2"/>
                    <a:stretch>
                      <a:fillRect/>
                    </a:stretch>
                  </pic:blipFill>
                  <pic:spPr>
                    <a:xfrm>
                      <a:off x="0" y="0"/>
                      <a:ext cx="9052560" cy="4675497"/>
                    </a:xfrm>
                    <a:prstGeom prst="rect">
                      <a:avLst/>
                    </a:prstGeom>
                  </pic:spPr>
                </pic:pic>
              </a:graphicData>
            </a:graphic>
          </wp:inline>
        </w:drawing>
      </w:r>
    </w:p>
    <w:p w14:paraId="282391C0" w14:textId="77777777" w:rsidR="00C23782" w:rsidRDefault="00000000">
      <w:pPr>
        <w:jc w:val="center"/>
      </w:pPr>
      <w:r>
        <w:rPr>
          <w:i/>
          <w:sz w:val="19"/>
        </w:rPr>
        <w:t>Figure 2: Technical architecture</w:t>
      </w:r>
    </w:p>
    <w:p w14:paraId="5D64CB22" w14:textId="77777777" w:rsidR="00C23782" w:rsidRDefault="00C23782">
      <w:pPr>
        <w:sectPr w:rsidR="00C23782">
          <w:footerReference w:type="default" r:id="rId13"/>
          <w:pgSz w:w="16834" w:h="11909" w:orient="landscape"/>
          <w:pgMar w:top="864" w:right="1008" w:bottom="864" w:left="1008" w:header="720" w:footer="720" w:gutter="0"/>
          <w:cols w:space="720"/>
          <w:docGrid w:linePitch="360"/>
        </w:sectPr>
      </w:pPr>
    </w:p>
    <w:p w14:paraId="7ED1B0D0" w14:textId="77777777" w:rsidR="00C23782" w:rsidRDefault="00000000">
      <w:pPr>
        <w:pStyle w:val="Heading1"/>
      </w:pPr>
      <w:r>
        <w:lastRenderedPageBreak/>
        <w:t>4. PROJECT DESIGN</w:t>
      </w:r>
    </w:p>
    <w:p w14:paraId="4D79171E" w14:textId="77777777" w:rsidR="00C23782" w:rsidRDefault="00000000">
      <w:pPr>
        <w:pStyle w:val="Heading2"/>
      </w:pPr>
      <w:r>
        <w:t>4.1 Problem Solution Fit</w:t>
      </w:r>
    </w:p>
    <w:tbl>
      <w:tblPr>
        <w:tblStyle w:val="TableGrid"/>
        <w:tblW w:w="0" w:type="auto"/>
        <w:jc w:val="center"/>
        <w:tblLayout w:type="fixed"/>
        <w:tblLook w:val="04A0" w:firstRow="1" w:lastRow="0" w:firstColumn="1" w:lastColumn="0" w:noHBand="0" w:noVBand="1"/>
      </w:tblPr>
      <w:tblGrid>
        <w:gridCol w:w="2592"/>
        <w:gridCol w:w="6768"/>
      </w:tblGrid>
      <w:tr w:rsidR="00C23782" w14:paraId="2B92E3C0" w14:textId="77777777">
        <w:trPr>
          <w:cantSplit/>
          <w:tblHeader/>
          <w:jc w:val="center"/>
        </w:trPr>
        <w:tc>
          <w:tcPr>
            <w:tcW w:w="2592" w:type="dxa"/>
            <w:shd w:val="clear" w:color="auto" w:fill="D9E2F3"/>
          </w:tcPr>
          <w:p w14:paraId="3978C7F8" w14:textId="77777777" w:rsidR="00C23782" w:rsidRDefault="00000000">
            <w:pPr>
              <w:spacing w:after="40"/>
            </w:pPr>
            <w:r>
              <w:rPr>
                <w:b/>
                <w:sz w:val="18"/>
              </w:rPr>
              <w:t>Section</w:t>
            </w:r>
          </w:p>
        </w:tc>
        <w:tc>
          <w:tcPr>
            <w:tcW w:w="6768" w:type="dxa"/>
            <w:shd w:val="clear" w:color="auto" w:fill="D9E2F3"/>
          </w:tcPr>
          <w:p w14:paraId="699C4869" w14:textId="77777777" w:rsidR="00C23782" w:rsidRDefault="00000000">
            <w:pPr>
              <w:spacing w:after="40"/>
            </w:pPr>
            <w:r>
              <w:rPr>
                <w:b/>
                <w:sz w:val="18"/>
              </w:rPr>
              <w:t>Our project</w:t>
            </w:r>
          </w:p>
        </w:tc>
      </w:tr>
      <w:tr w:rsidR="00C23782" w14:paraId="3969B7B8" w14:textId="77777777">
        <w:trPr>
          <w:cantSplit/>
          <w:jc w:val="center"/>
        </w:trPr>
        <w:tc>
          <w:tcPr>
            <w:tcW w:w="2592" w:type="dxa"/>
          </w:tcPr>
          <w:p w14:paraId="3D37FD0A" w14:textId="77777777" w:rsidR="00C23782" w:rsidRDefault="00000000">
            <w:pPr>
              <w:spacing w:after="40"/>
            </w:pPr>
            <w:r>
              <w:rPr>
                <w:sz w:val="18"/>
              </w:rPr>
              <w:t>Customer segments</w:t>
            </w:r>
          </w:p>
        </w:tc>
        <w:tc>
          <w:tcPr>
            <w:tcW w:w="6768" w:type="dxa"/>
          </w:tcPr>
          <w:p w14:paraId="27F33CA1" w14:textId="77777777" w:rsidR="00C23782" w:rsidRDefault="00000000">
            <w:pPr>
              <w:spacing w:after="40"/>
            </w:pPr>
            <w:r>
              <w:rPr>
                <w:sz w:val="18"/>
              </w:rPr>
              <w:t>Employees (requesters); approvers; network fulfilment team and IT administrators</w:t>
            </w:r>
          </w:p>
        </w:tc>
      </w:tr>
      <w:tr w:rsidR="00C23782" w14:paraId="7C4AA3B3" w14:textId="77777777">
        <w:trPr>
          <w:cantSplit/>
          <w:jc w:val="center"/>
        </w:trPr>
        <w:tc>
          <w:tcPr>
            <w:tcW w:w="2592" w:type="dxa"/>
          </w:tcPr>
          <w:p w14:paraId="27B9CF68" w14:textId="77777777" w:rsidR="00C23782" w:rsidRDefault="00000000">
            <w:pPr>
              <w:spacing w:after="40"/>
            </w:pPr>
            <w:r>
              <w:rPr>
                <w:sz w:val="18"/>
              </w:rPr>
              <w:t>Jobs-to-be-done / problems</w:t>
            </w:r>
          </w:p>
        </w:tc>
        <w:tc>
          <w:tcPr>
            <w:tcW w:w="6768" w:type="dxa"/>
          </w:tcPr>
          <w:p w14:paraId="1E56A026" w14:textId="77777777" w:rsidR="00C23782" w:rsidRDefault="00000000">
            <w:pPr>
              <w:spacing w:after="40"/>
            </w:pPr>
            <w:r>
              <w:rPr>
                <w:sz w:val="18"/>
              </w:rPr>
              <w:t>Raise a request quickly and correctly; know its status; get a fast approval; receive complete data</w:t>
            </w:r>
          </w:p>
        </w:tc>
      </w:tr>
      <w:tr w:rsidR="00C23782" w14:paraId="71214854" w14:textId="77777777">
        <w:trPr>
          <w:cantSplit/>
          <w:jc w:val="center"/>
        </w:trPr>
        <w:tc>
          <w:tcPr>
            <w:tcW w:w="2592" w:type="dxa"/>
          </w:tcPr>
          <w:p w14:paraId="5676F852" w14:textId="77777777" w:rsidR="00C23782" w:rsidRDefault="00000000">
            <w:pPr>
              <w:spacing w:after="40"/>
            </w:pPr>
            <w:r>
              <w:rPr>
                <w:sz w:val="18"/>
              </w:rPr>
              <w:t>Triggers</w:t>
            </w:r>
          </w:p>
        </w:tc>
        <w:tc>
          <w:tcPr>
            <w:tcW w:w="6768" w:type="dxa"/>
          </w:tcPr>
          <w:p w14:paraId="2D214A04" w14:textId="77777777" w:rsidR="00C23782" w:rsidRDefault="00000000">
            <w:pPr>
              <w:spacing w:after="40"/>
            </w:pPr>
            <w:r>
              <w:rPr>
                <w:sz w:val="18"/>
              </w:rPr>
              <w:t>A new connection or change is needed; a manager asks for a formal request; an earlier request was lost in email</w:t>
            </w:r>
          </w:p>
        </w:tc>
      </w:tr>
      <w:tr w:rsidR="00C23782" w14:paraId="2CB82ADC" w14:textId="77777777">
        <w:trPr>
          <w:cantSplit/>
          <w:jc w:val="center"/>
        </w:trPr>
        <w:tc>
          <w:tcPr>
            <w:tcW w:w="2592" w:type="dxa"/>
          </w:tcPr>
          <w:p w14:paraId="24E0A64B" w14:textId="77777777" w:rsidR="00C23782" w:rsidRDefault="00000000">
            <w:pPr>
              <w:spacing w:after="40"/>
            </w:pPr>
            <w:r>
              <w:rPr>
                <w:sz w:val="18"/>
              </w:rPr>
              <w:t>Emotions before / after</w:t>
            </w:r>
          </w:p>
        </w:tc>
        <w:tc>
          <w:tcPr>
            <w:tcW w:w="6768" w:type="dxa"/>
          </w:tcPr>
          <w:p w14:paraId="595854C0" w14:textId="77777777" w:rsidR="00C23782" w:rsidRDefault="00000000">
            <w:pPr>
              <w:spacing w:after="40"/>
            </w:pPr>
            <w:r>
              <w:rPr>
                <w:sz w:val="18"/>
              </w:rPr>
              <w:t>Before: uncertain, frustrated, overloaded. After: informed, confident and in control</w:t>
            </w:r>
          </w:p>
        </w:tc>
      </w:tr>
      <w:tr w:rsidR="00C23782" w14:paraId="3AF34938" w14:textId="77777777">
        <w:trPr>
          <w:cantSplit/>
          <w:jc w:val="center"/>
        </w:trPr>
        <w:tc>
          <w:tcPr>
            <w:tcW w:w="2592" w:type="dxa"/>
          </w:tcPr>
          <w:p w14:paraId="3050FCFC" w14:textId="77777777" w:rsidR="00C23782" w:rsidRDefault="00000000">
            <w:pPr>
              <w:spacing w:after="40"/>
            </w:pPr>
            <w:r>
              <w:rPr>
                <w:sz w:val="18"/>
              </w:rPr>
              <w:t>Available solutions</w:t>
            </w:r>
          </w:p>
        </w:tc>
        <w:tc>
          <w:tcPr>
            <w:tcW w:w="6768" w:type="dxa"/>
          </w:tcPr>
          <w:p w14:paraId="2E0618D4" w14:textId="77777777" w:rsidR="00C23782" w:rsidRDefault="00000000">
            <w:pPr>
              <w:spacing w:after="40"/>
            </w:pPr>
            <w:r>
              <w:rPr>
                <w:sz w:val="18"/>
              </w:rPr>
              <w:t>Email, phone, spreadsheets or a generic form. Pros: familiar. Cons: no tracking, manual routing, incomplete details</w:t>
            </w:r>
          </w:p>
        </w:tc>
      </w:tr>
      <w:tr w:rsidR="00C23782" w14:paraId="1B0900FA" w14:textId="77777777">
        <w:trPr>
          <w:cantSplit/>
          <w:jc w:val="center"/>
        </w:trPr>
        <w:tc>
          <w:tcPr>
            <w:tcW w:w="2592" w:type="dxa"/>
          </w:tcPr>
          <w:p w14:paraId="224CB8C5" w14:textId="77777777" w:rsidR="00C23782" w:rsidRDefault="00000000">
            <w:pPr>
              <w:spacing w:after="40"/>
            </w:pPr>
            <w:r>
              <w:rPr>
                <w:sz w:val="18"/>
              </w:rPr>
              <w:t>Customer constraints</w:t>
            </w:r>
          </w:p>
        </w:tc>
        <w:tc>
          <w:tcPr>
            <w:tcW w:w="6768" w:type="dxa"/>
          </w:tcPr>
          <w:p w14:paraId="745925B8" w14:textId="77777777" w:rsidR="00C23782" w:rsidRDefault="00000000">
            <w:pPr>
              <w:spacing w:after="40"/>
            </w:pPr>
            <w:r>
              <w:rPr>
                <w:sz w:val="18"/>
              </w:rPr>
              <w:t>Organisation already uses ServiceNow; approvals depend on approver availability; limited time for long forms</w:t>
            </w:r>
          </w:p>
        </w:tc>
      </w:tr>
      <w:tr w:rsidR="00C23782" w14:paraId="23BBAB4E" w14:textId="77777777">
        <w:trPr>
          <w:cantSplit/>
          <w:jc w:val="center"/>
        </w:trPr>
        <w:tc>
          <w:tcPr>
            <w:tcW w:w="2592" w:type="dxa"/>
          </w:tcPr>
          <w:p w14:paraId="4377377C" w14:textId="77777777" w:rsidR="00C23782" w:rsidRDefault="00000000">
            <w:pPr>
              <w:spacing w:after="40"/>
            </w:pPr>
            <w:r>
              <w:rPr>
                <w:sz w:val="18"/>
              </w:rPr>
              <w:t>Behaviour</w:t>
            </w:r>
          </w:p>
        </w:tc>
        <w:tc>
          <w:tcPr>
            <w:tcW w:w="6768" w:type="dxa"/>
          </w:tcPr>
          <w:p w14:paraId="4F986085" w14:textId="77777777" w:rsidR="00C23782" w:rsidRDefault="00000000">
            <w:pPr>
              <w:spacing w:after="40"/>
            </w:pPr>
            <w:r>
              <w:rPr>
                <w:sz w:val="18"/>
              </w:rPr>
              <w:t>Searches the portal, fills the form and orders; asks for updates; approver checks the approvals list</w:t>
            </w:r>
          </w:p>
        </w:tc>
      </w:tr>
      <w:tr w:rsidR="00C23782" w14:paraId="27B3ECF9" w14:textId="77777777">
        <w:trPr>
          <w:cantSplit/>
          <w:jc w:val="center"/>
        </w:trPr>
        <w:tc>
          <w:tcPr>
            <w:tcW w:w="2592" w:type="dxa"/>
          </w:tcPr>
          <w:p w14:paraId="71A792C5" w14:textId="77777777" w:rsidR="00C23782" w:rsidRDefault="00000000">
            <w:pPr>
              <w:spacing w:after="40"/>
            </w:pPr>
            <w:r>
              <w:rPr>
                <w:sz w:val="18"/>
              </w:rPr>
              <w:t>Channels of behaviour</w:t>
            </w:r>
          </w:p>
        </w:tc>
        <w:tc>
          <w:tcPr>
            <w:tcW w:w="6768" w:type="dxa"/>
          </w:tcPr>
          <w:p w14:paraId="44B67BB0" w14:textId="77777777" w:rsidR="00C23782" w:rsidRDefault="00000000">
            <w:pPr>
              <w:spacing w:after="40"/>
            </w:pPr>
            <w:r>
              <w:rPr>
                <w:sz w:val="18"/>
              </w:rPr>
              <w:t>Online: Service Portal, catalog form, approvals list, email. Offline: phone and verbal requests today</w:t>
            </w:r>
          </w:p>
        </w:tc>
      </w:tr>
      <w:tr w:rsidR="00C23782" w14:paraId="1342CAD8" w14:textId="77777777">
        <w:trPr>
          <w:cantSplit/>
          <w:jc w:val="center"/>
        </w:trPr>
        <w:tc>
          <w:tcPr>
            <w:tcW w:w="2592" w:type="dxa"/>
          </w:tcPr>
          <w:p w14:paraId="3C96E4B9" w14:textId="77777777" w:rsidR="00C23782" w:rsidRDefault="00000000">
            <w:pPr>
              <w:spacing w:after="40"/>
            </w:pPr>
            <w:r>
              <w:rPr>
                <w:sz w:val="18"/>
              </w:rPr>
              <w:t>Problem root cause</w:t>
            </w:r>
          </w:p>
        </w:tc>
        <w:tc>
          <w:tcPr>
            <w:tcW w:w="6768" w:type="dxa"/>
          </w:tcPr>
          <w:p w14:paraId="03D16600" w14:textId="77777777" w:rsidR="00C23782" w:rsidRDefault="00000000">
            <w:pPr>
              <w:spacing w:after="40"/>
            </w:pPr>
            <w:r>
              <w:rPr>
                <w:sz w:val="18"/>
              </w:rPr>
              <w:t>The process is manual, with no single form, no automatic routing and no automatic status update</w:t>
            </w:r>
          </w:p>
        </w:tc>
      </w:tr>
      <w:tr w:rsidR="00C23782" w14:paraId="29737C55" w14:textId="77777777">
        <w:trPr>
          <w:cantSplit/>
          <w:jc w:val="center"/>
        </w:trPr>
        <w:tc>
          <w:tcPr>
            <w:tcW w:w="2592" w:type="dxa"/>
          </w:tcPr>
          <w:p w14:paraId="046C86D5" w14:textId="77777777" w:rsidR="00C23782" w:rsidRDefault="00000000">
            <w:pPr>
              <w:spacing w:after="40"/>
            </w:pPr>
            <w:r>
              <w:rPr>
                <w:sz w:val="18"/>
              </w:rPr>
              <w:t>Our solution</w:t>
            </w:r>
          </w:p>
        </w:tc>
        <w:tc>
          <w:tcPr>
            <w:tcW w:w="6768" w:type="dxa"/>
          </w:tcPr>
          <w:p w14:paraId="527D3BFF" w14:textId="77777777" w:rsidR="00C23782" w:rsidRDefault="00000000">
            <w:pPr>
              <w:spacing w:after="40"/>
            </w:pPr>
            <w:r>
              <w:rPr>
                <w:sz w:val="18"/>
              </w:rPr>
              <w:t>A Network Request catalog item with auto-filled details and a flow that creates the record, sends emails, asks for approval and updates the status</w:t>
            </w:r>
          </w:p>
        </w:tc>
      </w:tr>
    </w:tbl>
    <w:p w14:paraId="4E75826C" w14:textId="77777777" w:rsidR="00C23782" w:rsidRDefault="00C23782">
      <w:pPr>
        <w:spacing w:after="40"/>
      </w:pPr>
    </w:p>
    <w:p w14:paraId="0D195642" w14:textId="77777777" w:rsidR="00C23782" w:rsidRDefault="00000000">
      <w:pPr>
        <w:pStyle w:val="Heading2"/>
      </w:pPr>
      <w:r>
        <w:t>4.2 Proposed Solution</w:t>
      </w:r>
    </w:p>
    <w:tbl>
      <w:tblPr>
        <w:tblStyle w:val="TableGrid"/>
        <w:tblW w:w="0" w:type="auto"/>
        <w:jc w:val="center"/>
        <w:tblLayout w:type="fixed"/>
        <w:tblLook w:val="04A0" w:firstRow="1" w:lastRow="0" w:firstColumn="1" w:lastColumn="0" w:noHBand="0" w:noVBand="1"/>
      </w:tblPr>
      <w:tblGrid>
        <w:gridCol w:w="720"/>
        <w:gridCol w:w="2304"/>
        <w:gridCol w:w="6336"/>
      </w:tblGrid>
      <w:tr w:rsidR="00C23782" w14:paraId="50A814AC" w14:textId="77777777">
        <w:trPr>
          <w:cantSplit/>
          <w:tblHeader/>
          <w:jc w:val="center"/>
        </w:trPr>
        <w:tc>
          <w:tcPr>
            <w:tcW w:w="720" w:type="dxa"/>
            <w:shd w:val="clear" w:color="auto" w:fill="D9E2F3"/>
          </w:tcPr>
          <w:p w14:paraId="200EE078" w14:textId="77777777" w:rsidR="00C23782" w:rsidRDefault="00000000">
            <w:pPr>
              <w:spacing w:after="40"/>
            </w:pPr>
            <w:r>
              <w:rPr>
                <w:b/>
                <w:sz w:val="18"/>
              </w:rPr>
              <w:t>S.No</w:t>
            </w:r>
          </w:p>
        </w:tc>
        <w:tc>
          <w:tcPr>
            <w:tcW w:w="2304" w:type="dxa"/>
            <w:shd w:val="clear" w:color="auto" w:fill="D9E2F3"/>
          </w:tcPr>
          <w:p w14:paraId="75C621CC" w14:textId="77777777" w:rsidR="00C23782" w:rsidRDefault="00000000">
            <w:pPr>
              <w:spacing w:after="40"/>
            </w:pPr>
            <w:r>
              <w:rPr>
                <w:b/>
                <w:sz w:val="18"/>
              </w:rPr>
              <w:t>Parameter</w:t>
            </w:r>
          </w:p>
        </w:tc>
        <w:tc>
          <w:tcPr>
            <w:tcW w:w="6336" w:type="dxa"/>
            <w:shd w:val="clear" w:color="auto" w:fill="D9E2F3"/>
          </w:tcPr>
          <w:p w14:paraId="4D0B96E1" w14:textId="77777777" w:rsidR="00C23782" w:rsidRDefault="00000000">
            <w:pPr>
              <w:spacing w:after="40"/>
            </w:pPr>
            <w:r>
              <w:rPr>
                <w:b/>
                <w:sz w:val="18"/>
              </w:rPr>
              <w:t>Description</w:t>
            </w:r>
          </w:p>
        </w:tc>
      </w:tr>
      <w:tr w:rsidR="00C23782" w14:paraId="7706C79D" w14:textId="77777777">
        <w:trPr>
          <w:cantSplit/>
          <w:jc w:val="center"/>
        </w:trPr>
        <w:tc>
          <w:tcPr>
            <w:tcW w:w="720" w:type="dxa"/>
          </w:tcPr>
          <w:p w14:paraId="5B2DE9A4" w14:textId="77777777" w:rsidR="00C23782" w:rsidRDefault="00000000">
            <w:pPr>
              <w:spacing w:after="40"/>
            </w:pPr>
            <w:r>
              <w:rPr>
                <w:sz w:val="18"/>
              </w:rPr>
              <w:t>1</w:t>
            </w:r>
          </w:p>
        </w:tc>
        <w:tc>
          <w:tcPr>
            <w:tcW w:w="2304" w:type="dxa"/>
          </w:tcPr>
          <w:p w14:paraId="0B692CA5" w14:textId="77777777" w:rsidR="00C23782" w:rsidRDefault="00000000">
            <w:pPr>
              <w:spacing w:after="40"/>
            </w:pPr>
            <w:r>
              <w:rPr>
                <w:sz w:val="18"/>
              </w:rPr>
              <w:t>Problem statement</w:t>
            </w:r>
          </w:p>
        </w:tc>
        <w:tc>
          <w:tcPr>
            <w:tcW w:w="6336" w:type="dxa"/>
          </w:tcPr>
          <w:p w14:paraId="5CE27747" w14:textId="77777777" w:rsidR="00C23782" w:rsidRDefault="00000000">
            <w:pPr>
              <w:spacing w:after="40"/>
            </w:pPr>
            <w:r>
              <w:rPr>
                <w:sz w:val="18"/>
              </w:rPr>
              <w:t>Employees cannot easily raise and track network requests because the process is manual and handled by email</w:t>
            </w:r>
          </w:p>
        </w:tc>
      </w:tr>
      <w:tr w:rsidR="00C23782" w14:paraId="208F4E8A" w14:textId="77777777">
        <w:trPr>
          <w:cantSplit/>
          <w:jc w:val="center"/>
        </w:trPr>
        <w:tc>
          <w:tcPr>
            <w:tcW w:w="720" w:type="dxa"/>
          </w:tcPr>
          <w:p w14:paraId="5A24D6A8" w14:textId="77777777" w:rsidR="00C23782" w:rsidRDefault="00000000">
            <w:pPr>
              <w:spacing w:after="40"/>
            </w:pPr>
            <w:r>
              <w:rPr>
                <w:sz w:val="18"/>
              </w:rPr>
              <w:t>2</w:t>
            </w:r>
          </w:p>
        </w:tc>
        <w:tc>
          <w:tcPr>
            <w:tcW w:w="2304" w:type="dxa"/>
          </w:tcPr>
          <w:p w14:paraId="524BD85A" w14:textId="77777777" w:rsidR="00C23782" w:rsidRDefault="00000000">
            <w:pPr>
              <w:spacing w:after="40"/>
            </w:pPr>
            <w:r>
              <w:rPr>
                <w:sz w:val="18"/>
              </w:rPr>
              <w:t>Idea / solution description</w:t>
            </w:r>
          </w:p>
        </w:tc>
        <w:tc>
          <w:tcPr>
            <w:tcW w:w="6336" w:type="dxa"/>
          </w:tcPr>
          <w:p w14:paraId="42B7CF0F" w14:textId="77777777" w:rsidR="00C23782" w:rsidRDefault="00000000">
            <w:pPr>
              <w:spacing w:after="40"/>
            </w:pPr>
            <w:r>
              <w:rPr>
                <w:sz w:val="18"/>
              </w:rPr>
              <w:t>A Network Request catalog item with auto-filled details and a conditional form, and a Flow Designer flow that creates a record, sends a confirmation email, asks for approval, updates Approval Status and Assignment to, and sends a Resolved email</w:t>
            </w:r>
          </w:p>
        </w:tc>
      </w:tr>
      <w:tr w:rsidR="00C23782" w14:paraId="421C9A55" w14:textId="77777777">
        <w:trPr>
          <w:cantSplit/>
          <w:jc w:val="center"/>
        </w:trPr>
        <w:tc>
          <w:tcPr>
            <w:tcW w:w="720" w:type="dxa"/>
          </w:tcPr>
          <w:p w14:paraId="34C4C0AD" w14:textId="77777777" w:rsidR="00C23782" w:rsidRDefault="00000000">
            <w:pPr>
              <w:spacing w:after="40"/>
            </w:pPr>
            <w:r>
              <w:rPr>
                <w:sz w:val="18"/>
              </w:rPr>
              <w:t>3</w:t>
            </w:r>
          </w:p>
        </w:tc>
        <w:tc>
          <w:tcPr>
            <w:tcW w:w="2304" w:type="dxa"/>
          </w:tcPr>
          <w:p w14:paraId="7B207DB1" w14:textId="77777777" w:rsidR="00C23782" w:rsidRDefault="00000000">
            <w:pPr>
              <w:spacing w:after="40"/>
            </w:pPr>
            <w:r>
              <w:rPr>
                <w:sz w:val="18"/>
              </w:rPr>
              <w:t>Novelty / uniqueness</w:t>
            </w:r>
          </w:p>
        </w:tc>
        <w:tc>
          <w:tcPr>
            <w:tcW w:w="6336" w:type="dxa"/>
          </w:tcPr>
          <w:p w14:paraId="2882EF21" w14:textId="77777777" w:rsidR="00C23782" w:rsidRDefault="00000000">
            <w:pPr>
              <w:spacing w:after="40"/>
            </w:pPr>
            <w:r>
              <w:rPr>
                <w:sz w:val="18"/>
              </w:rPr>
              <w:t>Built entirely with configuration and no custom script includes or business rules; handles approval and rejection automatically; maintainable without coding</w:t>
            </w:r>
          </w:p>
        </w:tc>
      </w:tr>
      <w:tr w:rsidR="00C23782" w14:paraId="3466CBA3" w14:textId="77777777">
        <w:trPr>
          <w:cantSplit/>
          <w:jc w:val="center"/>
        </w:trPr>
        <w:tc>
          <w:tcPr>
            <w:tcW w:w="720" w:type="dxa"/>
          </w:tcPr>
          <w:p w14:paraId="5E598472" w14:textId="77777777" w:rsidR="00C23782" w:rsidRDefault="00000000">
            <w:pPr>
              <w:spacing w:after="40"/>
            </w:pPr>
            <w:r>
              <w:rPr>
                <w:sz w:val="18"/>
              </w:rPr>
              <w:t>4</w:t>
            </w:r>
          </w:p>
        </w:tc>
        <w:tc>
          <w:tcPr>
            <w:tcW w:w="2304" w:type="dxa"/>
          </w:tcPr>
          <w:p w14:paraId="2B3AF3E4" w14:textId="77777777" w:rsidR="00C23782" w:rsidRDefault="00000000">
            <w:pPr>
              <w:spacing w:after="40"/>
            </w:pPr>
            <w:r>
              <w:rPr>
                <w:sz w:val="18"/>
              </w:rPr>
              <w:t>Social impact / customer satisfaction</w:t>
            </w:r>
          </w:p>
        </w:tc>
        <w:tc>
          <w:tcPr>
            <w:tcW w:w="6336" w:type="dxa"/>
          </w:tcPr>
          <w:p w14:paraId="0FAB2994" w14:textId="77777777" w:rsidR="00C23782" w:rsidRDefault="00000000">
            <w:pPr>
              <w:spacing w:after="40"/>
            </w:pPr>
            <w:r>
              <w:rPr>
                <w:sz w:val="18"/>
              </w:rPr>
              <w:t>Less time chasing updates, clear emails at key stages, one consistent request format and fewer errors</w:t>
            </w:r>
          </w:p>
        </w:tc>
      </w:tr>
      <w:tr w:rsidR="00C23782" w14:paraId="55FBABE2" w14:textId="77777777">
        <w:trPr>
          <w:cantSplit/>
          <w:jc w:val="center"/>
        </w:trPr>
        <w:tc>
          <w:tcPr>
            <w:tcW w:w="720" w:type="dxa"/>
          </w:tcPr>
          <w:p w14:paraId="669F00E2" w14:textId="77777777" w:rsidR="00C23782" w:rsidRDefault="00000000">
            <w:pPr>
              <w:spacing w:after="40"/>
            </w:pPr>
            <w:r>
              <w:rPr>
                <w:sz w:val="18"/>
              </w:rPr>
              <w:t>5</w:t>
            </w:r>
          </w:p>
        </w:tc>
        <w:tc>
          <w:tcPr>
            <w:tcW w:w="2304" w:type="dxa"/>
          </w:tcPr>
          <w:p w14:paraId="7CF1C1AE" w14:textId="77777777" w:rsidR="00C23782" w:rsidRDefault="00000000">
            <w:pPr>
              <w:spacing w:after="40"/>
            </w:pPr>
            <w:r>
              <w:rPr>
                <w:sz w:val="18"/>
              </w:rPr>
              <w:t>Business model</w:t>
            </w:r>
          </w:p>
        </w:tc>
        <w:tc>
          <w:tcPr>
            <w:tcW w:w="6336" w:type="dxa"/>
          </w:tcPr>
          <w:p w14:paraId="61A01969" w14:textId="77777777" w:rsidR="00C23782" w:rsidRDefault="00000000">
            <w:pPr>
              <w:spacing w:after="40"/>
            </w:pPr>
            <w:r>
              <w:rPr>
                <w:sz w:val="18"/>
              </w:rPr>
              <w:t>Internal IT service with no direct revenue; value comes from time saved, fewer errors and an audit trail; can be offered to other departments</w:t>
            </w:r>
          </w:p>
        </w:tc>
      </w:tr>
      <w:tr w:rsidR="00C23782" w14:paraId="61A062DC" w14:textId="77777777">
        <w:trPr>
          <w:cantSplit/>
          <w:jc w:val="center"/>
        </w:trPr>
        <w:tc>
          <w:tcPr>
            <w:tcW w:w="720" w:type="dxa"/>
          </w:tcPr>
          <w:p w14:paraId="32FDD5AB" w14:textId="77777777" w:rsidR="00C23782" w:rsidRDefault="00000000">
            <w:pPr>
              <w:spacing w:after="40"/>
            </w:pPr>
            <w:r>
              <w:rPr>
                <w:sz w:val="18"/>
              </w:rPr>
              <w:t>6</w:t>
            </w:r>
          </w:p>
        </w:tc>
        <w:tc>
          <w:tcPr>
            <w:tcW w:w="2304" w:type="dxa"/>
          </w:tcPr>
          <w:p w14:paraId="4EFACF6C" w14:textId="77777777" w:rsidR="00C23782" w:rsidRDefault="00000000">
            <w:pPr>
              <w:spacing w:after="40"/>
            </w:pPr>
            <w:r>
              <w:rPr>
                <w:sz w:val="18"/>
              </w:rPr>
              <w:t>Scalability</w:t>
            </w:r>
          </w:p>
        </w:tc>
        <w:tc>
          <w:tcPr>
            <w:tcW w:w="6336" w:type="dxa"/>
          </w:tcPr>
          <w:p w14:paraId="06F434F6" w14:textId="77777777" w:rsidR="00C23782" w:rsidRDefault="00000000">
            <w:pPr>
              <w:spacing w:after="40"/>
            </w:pPr>
            <w:r>
              <w:rPr>
                <w:sz w:val="18"/>
              </w:rPr>
              <w:t>New request types need only new variables or items; flow logic can be reused as a subflow; approvers can later vary by type or priority</w:t>
            </w:r>
          </w:p>
        </w:tc>
      </w:tr>
    </w:tbl>
    <w:p w14:paraId="60FD732D" w14:textId="77777777" w:rsidR="00C23782" w:rsidRDefault="00C23782">
      <w:pPr>
        <w:spacing w:after="40"/>
      </w:pPr>
    </w:p>
    <w:p w14:paraId="76387CB5" w14:textId="77777777" w:rsidR="00C23782" w:rsidRDefault="00000000">
      <w:pPr>
        <w:pStyle w:val="Heading2"/>
      </w:pPr>
      <w:r>
        <w:t>4.3 Solution Architecture</w:t>
      </w:r>
    </w:p>
    <w:p w14:paraId="70151327" w14:textId="77777777" w:rsidR="00C23782" w:rsidRDefault="00000000">
      <w:r>
        <w:t>The architecture and data flow are on the next page. The numbered steps in the figure are:</w:t>
      </w:r>
    </w:p>
    <w:tbl>
      <w:tblPr>
        <w:tblStyle w:val="TableGrid"/>
        <w:tblW w:w="0" w:type="auto"/>
        <w:jc w:val="center"/>
        <w:tblLayout w:type="fixed"/>
        <w:tblLook w:val="04A0" w:firstRow="1" w:lastRow="0" w:firstColumn="1" w:lastColumn="0" w:noHBand="0" w:noVBand="1"/>
      </w:tblPr>
      <w:tblGrid>
        <w:gridCol w:w="1008"/>
        <w:gridCol w:w="8352"/>
      </w:tblGrid>
      <w:tr w:rsidR="00C23782" w14:paraId="0434AC38" w14:textId="77777777">
        <w:trPr>
          <w:cantSplit/>
          <w:tblHeader/>
          <w:jc w:val="center"/>
        </w:trPr>
        <w:tc>
          <w:tcPr>
            <w:tcW w:w="1008" w:type="dxa"/>
            <w:shd w:val="clear" w:color="auto" w:fill="D9E2F3"/>
          </w:tcPr>
          <w:p w14:paraId="738CB27B" w14:textId="77777777" w:rsidR="00C23782" w:rsidRDefault="00000000">
            <w:pPr>
              <w:spacing w:after="40"/>
            </w:pPr>
            <w:r>
              <w:rPr>
                <w:b/>
                <w:sz w:val="18"/>
              </w:rPr>
              <w:t>Step</w:t>
            </w:r>
          </w:p>
        </w:tc>
        <w:tc>
          <w:tcPr>
            <w:tcW w:w="8352" w:type="dxa"/>
            <w:shd w:val="clear" w:color="auto" w:fill="D9E2F3"/>
          </w:tcPr>
          <w:p w14:paraId="77A80780" w14:textId="77777777" w:rsidR="00C23782" w:rsidRDefault="00000000">
            <w:pPr>
              <w:spacing w:after="40"/>
            </w:pPr>
            <w:r>
              <w:rPr>
                <w:b/>
                <w:sz w:val="18"/>
              </w:rPr>
              <w:t>What happens</w:t>
            </w:r>
          </w:p>
        </w:tc>
      </w:tr>
      <w:tr w:rsidR="00C23782" w14:paraId="384381A9" w14:textId="77777777">
        <w:trPr>
          <w:cantSplit/>
          <w:jc w:val="center"/>
        </w:trPr>
        <w:tc>
          <w:tcPr>
            <w:tcW w:w="1008" w:type="dxa"/>
          </w:tcPr>
          <w:p w14:paraId="73BF976A" w14:textId="77777777" w:rsidR="00C23782" w:rsidRDefault="00000000">
            <w:pPr>
              <w:spacing w:after="40"/>
            </w:pPr>
            <w:r>
              <w:rPr>
                <w:sz w:val="18"/>
              </w:rPr>
              <w:t>1</w:t>
            </w:r>
          </w:p>
        </w:tc>
        <w:tc>
          <w:tcPr>
            <w:tcW w:w="8352" w:type="dxa"/>
          </w:tcPr>
          <w:p w14:paraId="1820AAC2" w14:textId="77777777" w:rsidR="00C23782" w:rsidRDefault="00000000">
            <w:pPr>
              <w:spacing w:after="40"/>
            </w:pPr>
            <w:r>
              <w:rPr>
                <w:sz w:val="18"/>
              </w:rPr>
              <w:t>The requester opens the item in the Service Portal and fills in the form; email, name and phone auto-fill</w:t>
            </w:r>
          </w:p>
        </w:tc>
      </w:tr>
      <w:tr w:rsidR="00C23782" w14:paraId="1AC73256" w14:textId="77777777">
        <w:trPr>
          <w:cantSplit/>
          <w:jc w:val="center"/>
        </w:trPr>
        <w:tc>
          <w:tcPr>
            <w:tcW w:w="1008" w:type="dxa"/>
          </w:tcPr>
          <w:p w14:paraId="10D1F82E" w14:textId="77777777" w:rsidR="00C23782" w:rsidRDefault="00000000">
            <w:pPr>
              <w:spacing w:after="40"/>
            </w:pPr>
            <w:r>
              <w:rPr>
                <w:sz w:val="18"/>
              </w:rPr>
              <w:t>2</w:t>
            </w:r>
          </w:p>
        </w:tc>
        <w:tc>
          <w:tcPr>
            <w:tcW w:w="8352" w:type="dxa"/>
          </w:tcPr>
          <w:p w14:paraId="622AB0A2" w14:textId="77777777" w:rsidR="00C23782" w:rsidRDefault="00000000">
            <w:pPr>
              <w:spacing w:after="40"/>
            </w:pPr>
            <w:r>
              <w:rPr>
                <w:sz w:val="18"/>
              </w:rPr>
              <w:t>On Order Now and Checkout, the Service Catalog trigger starts the Network Request flow</w:t>
            </w:r>
          </w:p>
        </w:tc>
      </w:tr>
      <w:tr w:rsidR="00C23782" w14:paraId="37D6821A" w14:textId="77777777">
        <w:trPr>
          <w:cantSplit/>
          <w:jc w:val="center"/>
        </w:trPr>
        <w:tc>
          <w:tcPr>
            <w:tcW w:w="1008" w:type="dxa"/>
          </w:tcPr>
          <w:p w14:paraId="66E2CDE7" w14:textId="77777777" w:rsidR="00C23782" w:rsidRDefault="00000000">
            <w:pPr>
              <w:spacing w:after="40"/>
            </w:pPr>
            <w:r>
              <w:rPr>
                <w:sz w:val="18"/>
              </w:rPr>
              <w:t>3</w:t>
            </w:r>
          </w:p>
        </w:tc>
        <w:tc>
          <w:tcPr>
            <w:tcW w:w="8352" w:type="dxa"/>
          </w:tcPr>
          <w:p w14:paraId="26020DC2" w14:textId="77777777" w:rsidR="00C23782" w:rsidRDefault="00000000">
            <w:pPr>
              <w:spacing w:after="40"/>
            </w:pPr>
            <w:r>
              <w:rPr>
                <w:sz w:val="18"/>
              </w:rPr>
              <w:t>The flow gets the variables and creates a record with Approval Status = Requested; a confirmation email is sent</w:t>
            </w:r>
          </w:p>
        </w:tc>
      </w:tr>
      <w:tr w:rsidR="00C23782" w14:paraId="1E2D7EE2" w14:textId="77777777">
        <w:trPr>
          <w:cantSplit/>
          <w:jc w:val="center"/>
        </w:trPr>
        <w:tc>
          <w:tcPr>
            <w:tcW w:w="1008" w:type="dxa"/>
          </w:tcPr>
          <w:p w14:paraId="3B49E2E2" w14:textId="77777777" w:rsidR="00C23782" w:rsidRDefault="00000000">
            <w:pPr>
              <w:spacing w:after="40"/>
            </w:pPr>
            <w:r>
              <w:rPr>
                <w:sz w:val="18"/>
              </w:rPr>
              <w:t>4-5</w:t>
            </w:r>
          </w:p>
        </w:tc>
        <w:tc>
          <w:tcPr>
            <w:tcW w:w="8352" w:type="dxa"/>
          </w:tcPr>
          <w:p w14:paraId="1C91BDDD" w14:textId="77777777" w:rsidR="00C23782" w:rsidRDefault="00000000">
            <w:pPr>
              <w:spacing w:after="40"/>
            </w:pPr>
            <w:r>
              <w:rPr>
                <w:sz w:val="18"/>
              </w:rPr>
              <w:t>An approval record is created for the System Administrator and appears in the approvals list and the related list</w:t>
            </w:r>
          </w:p>
        </w:tc>
      </w:tr>
      <w:tr w:rsidR="00C23782" w14:paraId="7D17348F" w14:textId="77777777">
        <w:trPr>
          <w:cantSplit/>
          <w:jc w:val="center"/>
        </w:trPr>
        <w:tc>
          <w:tcPr>
            <w:tcW w:w="1008" w:type="dxa"/>
          </w:tcPr>
          <w:p w14:paraId="52697566" w14:textId="77777777" w:rsidR="00C23782" w:rsidRDefault="00000000">
            <w:pPr>
              <w:spacing w:after="40"/>
            </w:pPr>
            <w:r>
              <w:rPr>
                <w:sz w:val="18"/>
              </w:rPr>
              <w:t>6-7</w:t>
            </w:r>
          </w:p>
        </w:tc>
        <w:tc>
          <w:tcPr>
            <w:tcW w:w="8352" w:type="dxa"/>
          </w:tcPr>
          <w:p w14:paraId="32C9A6F8" w14:textId="77777777" w:rsidR="00C23782" w:rsidRDefault="00000000">
            <w:pPr>
              <w:spacing w:after="40"/>
            </w:pPr>
            <w:r>
              <w:rPr>
                <w:sz w:val="18"/>
              </w:rPr>
              <w:t>The approver approves or rejects, and the decision returns to the waiting flow</w:t>
            </w:r>
          </w:p>
        </w:tc>
      </w:tr>
      <w:tr w:rsidR="00C23782" w14:paraId="2ECC7D9A" w14:textId="77777777">
        <w:trPr>
          <w:cantSplit/>
          <w:jc w:val="center"/>
        </w:trPr>
        <w:tc>
          <w:tcPr>
            <w:tcW w:w="1008" w:type="dxa"/>
          </w:tcPr>
          <w:p w14:paraId="7E484230" w14:textId="77777777" w:rsidR="00C23782" w:rsidRDefault="00000000">
            <w:pPr>
              <w:spacing w:after="40"/>
            </w:pPr>
            <w:r>
              <w:rPr>
                <w:sz w:val="18"/>
              </w:rPr>
              <w:t>8-9</w:t>
            </w:r>
          </w:p>
        </w:tc>
        <w:tc>
          <w:tcPr>
            <w:tcW w:w="8352" w:type="dxa"/>
          </w:tcPr>
          <w:p w14:paraId="35202F89" w14:textId="77777777" w:rsidR="00C23782" w:rsidRDefault="00000000">
            <w:pPr>
              <w:spacing w:after="40"/>
            </w:pPr>
            <w:r>
              <w:rPr>
                <w:sz w:val="18"/>
              </w:rPr>
              <w:t>An If / Else step sets Approved with ITIL User, or Rejected with Abraham Lincoln</w:t>
            </w:r>
          </w:p>
        </w:tc>
      </w:tr>
      <w:tr w:rsidR="00C23782" w14:paraId="739EFB0D" w14:textId="77777777">
        <w:trPr>
          <w:cantSplit/>
          <w:jc w:val="center"/>
        </w:trPr>
        <w:tc>
          <w:tcPr>
            <w:tcW w:w="1008" w:type="dxa"/>
          </w:tcPr>
          <w:p w14:paraId="75FB46D2" w14:textId="77777777" w:rsidR="00C23782" w:rsidRDefault="00000000">
            <w:pPr>
              <w:spacing w:after="40"/>
            </w:pPr>
            <w:r>
              <w:rPr>
                <w:sz w:val="18"/>
              </w:rPr>
              <w:t>10</w:t>
            </w:r>
          </w:p>
        </w:tc>
        <w:tc>
          <w:tcPr>
            <w:tcW w:w="8352" w:type="dxa"/>
          </w:tcPr>
          <w:p w14:paraId="43D8EA3D" w14:textId="77777777" w:rsidR="00C23782" w:rsidRDefault="00000000">
            <w:pPr>
              <w:spacing w:after="40"/>
            </w:pPr>
            <w:r>
              <w:rPr>
                <w:sz w:val="18"/>
              </w:rPr>
              <w:t>Emails are written to the email log; flow runs and Activities give the audit trail</w:t>
            </w:r>
          </w:p>
        </w:tc>
      </w:tr>
    </w:tbl>
    <w:p w14:paraId="35121A35" w14:textId="77777777" w:rsidR="00C23782" w:rsidRDefault="00C23782">
      <w:pPr>
        <w:spacing w:after="40"/>
      </w:pPr>
    </w:p>
    <w:p w14:paraId="48ABC858" w14:textId="77777777" w:rsidR="00C23782" w:rsidRDefault="00C23782">
      <w:pPr>
        <w:sectPr w:rsidR="00C23782">
          <w:footerReference w:type="default" r:id="rId14"/>
          <w:pgSz w:w="11909" w:h="16834"/>
          <w:pgMar w:top="1296" w:right="1296" w:bottom="1152" w:left="1296" w:header="720" w:footer="720" w:gutter="0"/>
          <w:cols w:space="720"/>
          <w:docGrid w:linePitch="360"/>
        </w:sectPr>
      </w:pPr>
    </w:p>
    <w:p w14:paraId="0131B542" w14:textId="77777777" w:rsidR="00C23782" w:rsidRDefault="00000000">
      <w:r>
        <w:rPr>
          <w:b/>
          <w:color w:val="1F3864"/>
          <w:sz w:val="24"/>
        </w:rPr>
        <w:lastRenderedPageBreak/>
        <w:t>4.3 Solution Architecture</w:t>
      </w:r>
    </w:p>
    <w:p w14:paraId="6B035DEB" w14:textId="77777777" w:rsidR="00C23782" w:rsidRDefault="00000000">
      <w:pPr>
        <w:jc w:val="center"/>
      </w:pPr>
      <w:r>
        <w:rPr>
          <w:noProof/>
        </w:rPr>
        <w:drawing>
          <wp:inline distT="0" distB="0" distL="0" distR="0" wp14:anchorId="3DC3C008" wp14:editId="19AAC541">
            <wp:extent cx="7563333" cy="5303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_diagram.png"/>
                    <pic:cNvPicPr/>
                  </pic:nvPicPr>
                  <pic:blipFill>
                    <a:blip r:embed="rId15"/>
                    <a:stretch>
                      <a:fillRect/>
                    </a:stretch>
                  </pic:blipFill>
                  <pic:spPr>
                    <a:xfrm>
                      <a:off x="0" y="0"/>
                      <a:ext cx="7563333" cy="5303519"/>
                    </a:xfrm>
                    <a:prstGeom prst="rect">
                      <a:avLst/>
                    </a:prstGeom>
                  </pic:spPr>
                </pic:pic>
              </a:graphicData>
            </a:graphic>
          </wp:inline>
        </w:drawing>
      </w:r>
    </w:p>
    <w:p w14:paraId="7B37025F" w14:textId="77777777" w:rsidR="00C23782" w:rsidRDefault="00000000">
      <w:pPr>
        <w:jc w:val="center"/>
      </w:pPr>
      <w:r>
        <w:rPr>
          <w:i/>
          <w:sz w:val="19"/>
        </w:rPr>
        <w:t>Figure 3: Solution architecture and data flow</w:t>
      </w:r>
    </w:p>
    <w:p w14:paraId="27A89843" w14:textId="77777777" w:rsidR="00C23782" w:rsidRDefault="00C23782">
      <w:pPr>
        <w:sectPr w:rsidR="00C23782">
          <w:footerReference w:type="default" r:id="rId16"/>
          <w:pgSz w:w="16834" w:h="11909" w:orient="landscape"/>
          <w:pgMar w:top="864" w:right="1008" w:bottom="864" w:left="1008" w:header="720" w:footer="720" w:gutter="0"/>
          <w:cols w:space="720"/>
          <w:docGrid w:linePitch="360"/>
        </w:sectPr>
      </w:pPr>
    </w:p>
    <w:p w14:paraId="09E615E3" w14:textId="77777777" w:rsidR="00C23782" w:rsidRDefault="00000000">
      <w:pPr>
        <w:pStyle w:val="Heading1"/>
      </w:pPr>
      <w:r>
        <w:lastRenderedPageBreak/>
        <w:t>5. PROJECT PLANNING &amp; SCHEDULING</w:t>
      </w:r>
    </w:p>
    <w:p w14:paraId="5AE26D3F" w14:textId="77777777" w:rsidR="00C23782" w:rsidRDefault="00000000">
      <w:pPr>
        <w:pStyle w:val="Heading2"/>
      </w:pPr>
      <w:r>
        <w:t>5.1 Project Planning</w:t>
      </w:r>
    </w:p>
    <w:p w14:paraId="3B85E42D" w14:textId="77777777" w:rsidR="00C23782" w:rsidRDefault="00000000">
      <w:r>
        <w:t>The project followed the five-phase roadmap from the Skill Wallet brief:</w:t>
      </w:r>
    </w:p>
    <w:tbl>
      <w:tblPr>
        <w:tblStyle w:val="TableGrid"/>
        <w:tblW w:w="0" w:type="auto"/>
        <w:jc w:val="center"/>
        <w:tblLayout w:type="fixed"/>
        <w:tblLook w:val="04A0" w:firstRow="1" w:lastRow="0" w:firstColumn="1" w:lastColumn="0" w:noHBand="0" w:noVBand="1"/>
      </w:tblPr>
      <w:tblGrid>
        <w:gridCol w:w="576"/>
        <w:gridCol w:w="2160"/>
        <w:gridCol w:w="5040"/>
        <w:gridCol w:w="1584"/>
      </w:tblGrid>
      <w:tr w:rsidR="00C23782" w14:paraId="005DF1A5" w14:textId="77777777">
        <w:trPr>
          <w:cantSplit/>
          <w:tblHeader/>
          <w:jc w:val="center"/>
        </w:trPr>
        <w:tc>
          <w:tcPr>
            <w:tcW w:w="576" w:type="dxa"/>
            <w:shd w:val="clear" w:color="auto" w:fill="D9E2F3"/>
          </w:tcPr>
          <w:p w14:paraId="1A8F6778" w14:textId="77777777" w:rsidR="00C23782" w:rsidRDefault="00000000">
            <w:pPr>
              <w:spacing w:after="40"/>
            </w:pPr>
            <w:r>
              <w:rPr>
                <w:b/>
                <w:sz w:val="18"/>
              </w:rPr>
              <w:t>#</w:t>
            </w:r>
          </w:p>
        </w:tc>
        <w:tc>
          <w:tcPr>
            <w:tcW w:w="2160" w:type="dxa"/>
            <w:shd w:val="clear" w:color="auto" w:fill="D9E2F3"/>
          </w:tcPr>
          <w:p w14:paraId="0A812743" w14:textId="77777777" w:rsidR="00C23782" w:rsidRDefault="00000000">
            <w:pPr>
              <w:spacing w:after="40"/>
            </w:pPr>
            <w:r>
              <w:rPr>
                <w:b/>
                <w:sz w:val="18"/>
              </w:rPr>
              <w:t>Milestone</w:t>
            </w:r>
          </w:p>
        </w:tc>
        <w:tc>
          <w:tcPr>
            <w:tcW w:w="5040" w:type="dxa"/>
            <w:shd w:val="clear" w:color="auto" w:fill="D9E2F3"/>
          </w:tcPr>
          <w:p w14:paraId="17CBDF74" w14:textId="77777777" w:rsidR="00C23782" w:rsidRDefault="00000000">
            <w:pPr>
              <w:spacing w:after="40"/>
            </w:pPr>
            <w:r>
              <w:rPr>
                <w:b/>
                <w:sz w:val="18"/>
              </w:rPr>
              <w:t>What was delivered</w:t>
            </w:r>
          </w:p>
        </w:tc>
        <w:tc>
          <w:tcPr>
            <w:tcW w:w="1584" w:type="dxa"/>
            <w:shd w:val="clear" w:color="auto" w:fill="D9E2F3"/>
          </w:tcPr>
          <w:p w14:paraId="03481BC4" w14:textId="77777777" w:rsidR="00C23782" w:rsidRDefault="00000000">
            <w:pPr>
              <w:spacing w:after="40"/>
            </w:pPr>
            <w:r>
              <w:rPr>
                <w:b/>
                <w:sz w:val="18"/>
              </w:rPr>
              <w:t>Status</w:t>
            </w:r>
          </w:p>
        </w:tc>
      </w:tr>
      <w:tr w:rsidR="00C23782" w14:paraId="635ED9FD" w14:textId="77777777">
        <w:trPr>
          <w:cantSplit/>
          <w:jc w:val="center"/>
        </w:trPr>
        <w:tc>
          <w:tcPr>
            <w:tcW w:w="576" w:type="dxa"/>
          </w:tcPr>
          <w:p w14:paraId="2F0BE657" w14:textId="77777777" w:rsidR="00C23782" w:rsidRDefault="00000000">
            <w:pPr>
              <w:spacing w:after="40"/>
            </w:pPr>
            <w:r>
              <w:rPr>
                <w:sz w:val="18"/>
              </w:rPr>
              <w:t>1</w:t>
            </w:r>
          </w:p>
        </w:tc>
        <w:tc>
          <w:tcPr>
            <w:tcW w:w="2160" w:type="dxa"/>
          </w:tcPr>
          <w:p w14:paraId="76906632" w14:textId="77777777" w:rsidR="00C23782" w:rsidRDefault="00000000">
            <w:pPr>
              <w:spacing w:after="40"/>
            </w:pPr>
            <w:r>
              <w:rPr>
                <w:sz w:val="18"/>
              </w:rPr>
              <w:t>Catalog creation</w:t>
            </w:r>
          </w:p>
        </w:tc>
        <w:tc>
          <w:tcPr>
            <w:tcW w:w="5040" w:type="dxa"/>
          </w:tcPr>
          <w:p w14:paraId="1CAD90DD" w14:textId="77777777" w:rsidR="00C23782" w:rsidRDefault="00000000">
            <w:pPr>
              <w:spacing w:after="40"/>
            </w:pPr>
            <w:r>
              <w:rPr>
                <w:sz w:val="18"/>
              </w:rPr>
              <w:t>Network Request catalog item, category and short description</w:t>
            </w:r>
          </w:p>
        </w:tc>
        <w:tc>
          <w:tcPr>
            <w:tcW w:w="1584" w:type="dxa"/>
          </w:tcPr>
          <w:p w14:paraId="499B3C23" w14:textId="77777777" w:rsidR="00C23782" w:rsidRDefault="00000000">
            <w:pPr>
              <w:spacing w:after="40"/>
            </w:pPr>
            <w:r>
              <w:rPr>
                <w:sz w:val="18"/>
              </w:rPr>
              <w:t>Done</w:t>
            </w:r>
          </w:p>
        </w:tc>
      </w:tr>
      <w:tr w:rsidR="00C23782" w14:paraId="1241DA88" w14:textId="77777777">
        <w:trPr>
          <w:cantSplit/>
          <w:jc w:val="center"/>
        </w:trPr>
        <w:tc>
          <w:tcPr>
            <w:tcW w:w="576" w:type="dxa"/>
          </w:tcPr>
          <w:p w14:paraId="48DD9F7E" w14:textId="77777777" w:rsidR="00C23782" w:rsidRDefault="00000000">
            <w:pPr>
              <w:spacing w:after="40"/>
            </w:pPr>
            <w:r>
              <w:rPr>
                <w:sz w:val="18"/>
              </w:rPr>
              <w:t>2</w:t>
            </w:r>
          </w:p>
        </w:tc>
        <w:tc>
          <w:tcPr>
            <w:tcW w:w="2160" w:type="dxa"/>
          </w:tcPr>
          <w:p w14:paraId="793C83C8" w14:textId="77777777" w:rsidR="00C23782" w:rsidRDefault="00000000">
            <w:pPr>
              <w:spacing w:after="40"/>
            </w:pPr>
            <w:r>
              <w:rPr>
                <w:sz w:val="18"/>
              </w:rPr>
              <w:t>Form setup</w:t>
            </w:r>
          </w:p>
        </w:tc>
        <w:tc>
          <w:tcPr>
            <w:tcW w:w="5040" w:type="dxa"/>
          </w:tcPr>
          <w:p w14:paraId="219875C9" w14:textId="77777777" w:rsidR="00C23782" w:rsidRDefault="00000000">
            <w:pPr>
              <w:spacing w:after="40"/>
            </w:pPr>
            <w:r>
              <w:rPr>
                <w:sz w:val="18"/>
              </w:rPr>
              <w:t>Custom table and fields, seven variables, Requester Information variable set, UI policy</w:t>
            </w:r>
          </w:p>
        </w:tc>
        <w:tc>
          <w:tcPr>
            <w:tcW w:w="1584" w:type="dxa"/>
          </w:tcPr>
          <w:p w14:paraId="70EB69AC" w14:textId="77777777" w:rsidR="00C23782" w:rsidRDefault="00000000">
            <w:pPr>
              <w:spacing w:after="40"/>
            </w:pPr>
            <w:r>
              <w:rPr>
                <w:sz w:val="18"/>
              </w:rPr>
              <w:t>Done</w:t>
            </w:r>
          </w:p>
        </w:tc>
      </w:tr>
      <w:tr w:rsidR="00C23782" w14:paraId="58E31BFA" w14:textId="77777777">
        <w:trPr>
          <w:cantSplit/>
          <w:jc w:val="center"/>
        </w:trPr>
        <w:tc>
          <w:tcPr>
            <w:tcW w:w="576" w:type="dxa"/>
          </w:tcPr>
          <w:p w14:paraId="03694E61" w14:textId="77777777" w:rsidR="00C23782" w:rsidRDefault="00000000">
            <w:pPr>
              <w:spacing w:after="40"/>
            </w:pPr>
            <w:r>
              <w:rPr>
                <w:sz w:val="18"/>
              </w:rPr>
              <w:t>3</w:t>
            </w:r>
          </w:p>
        </w:tc>
        <w:tc>
          <w:tcPr>
            <w:tcW w:w="2160" w:type="dxa"/>
          </w:tcPr>
          <w:p w14:paraId="79F090D6" w14:textId="77777777" w:rsidR="00C23782" w:rsidRDefault="00000000">
            <w:pPr>
              <w:spacing w:after="40"/>
            </w:pPr>
            <w:r>
              <w:rPr>
                <w:sz w:val="18"/>
              </w:rPr>
              <w:t>Approval integration</w:t>
            </w:r>
          </w:p>
        </w:tc>
        <w:tc>
          <w:tcPr>
            <w:tcW w:w="5040" w:type="dxa"/>
          </w:tcPr>
          <w:p w14:paraId="1CF16B63" w14:textId="77777777" w:rsidR="00C23782" w:rsidRDefault="00000000">
            <w:pPr>
              <w:spacing w:after="40"/>
            </w:pPr>
            <w:r>
              <w:rPr>
                <w:sz w:val="18"/>
              </w:rPr>
              <w:t>Flow with approval, Approved and Rejected branches, approvals related list</w:t>
            </w:r>
          </w:p>
        </w:tc>
        <w:tc>
          <w:tcPr>
            <w:tcW w:w="1584" w:type="dxa"/>
          </w:tcPr>
          <w:p w14:paraId="74B1825D" w14:textId="77777777" w:rsidR="00C23782" w:rsidRDefault="00000000">
            <w:pPr>
              <w:spacing w:after="40"/>
            </w:pPr>
            <w:r>
              <w:rPr>
                <w:sz w:val="18"/>
              </w:rPr>
              <w:t>Done</w:t>
            </w:r>
          </w:p>
        </w:tc>
      </w:tr>
      <w:tr w:rsidR="00C23782" w14:paraId="5EC2C0B9" w14:textId="77777777">
        <w:trPr>
          <w:cantSplit/>
          <w:jc w:val="center"/>
        </w:trPr>
        <w:tc>
          <w:tcPr>
            <w:tcW w:w="576" w:type="dxa"/>
          </w:tcPr>
          <w:p w14:paraId="1BB518C5" w14:textId="77777777" w:rsidR="00C23782" w:rsidRDefault="00000000">
            <w:pPr>
              <w:spacing w:after="40"/>
            </w:pPr>
            <w:r>
              <w:rPr>
                <w:sz w:val="18"/>
              </w:rPr>
              <w:t>4</w:t>
            </w:r>
          </w:p>
        </w:tc>
        <w:tc>
          <w:tcPr>
            <w:tcW w:w="2160" w:type="dxa"/>
          </w:tcPr>
          <w:p w14:paraId="0D83F3F8" w14:textId="77777777" w:rsidR="00C23782" w:rsidRDefault="00000000">
            <w:pPr>
              <w:spacing w:after="40"/>
            </w:pPr>
            <w:r>
              <w:rPr>
                <w:sz w:val="18"/>
              </w:rPr>
              <w:t>Testing and security</w:t>
            </w:r>
          </w:p>
        </w:tc>
        <w:tc>
          <w:tcPr>
            <w:tcW w:w="5040" w:type="dxa"/>
          </w:tcPr>
          <w:p w14:paraId="1A331FA0" w14:textId="77777777" w:rsidR="00C23782" w:rsidRDefault="00000000">
            <w:pPr>
              <w:spacing w:after="40"/>
            </w:pPr>
            <w:r>
              <w:rPr>
                <w:sz w:val="18"/>
              </w:rPr>
              <w:t>Approve and reject tests, default ACLs, audit enabled</w:t>
            </w:r>
          </w:p>
        </w:tc>
        <w:tc>
          <w:tcPr>
            <w:tcW w:w="1584" w:type="dxa"/>
          </w:tcPr>
          <w:p w14:paraId="36510F3F" w14:textId="77777777" w:rsidR="00C23782" w:rsidRDefault="00000000">
            <w:pPr>
              <w:spacing w:after="40"/>
            </w:pPr>
            <w:r>
              <w:rPr>
                <w:sz w:val="18"/>
              </w:rPr>
              <w:t>Done, with one check pending</w:t>
            </w:r>
          </w:p>
        </w:tc>
      </w:tr>
      <w:tr w:rsidR="00C23782" w14:paraId="07A9F04C" w14:textId="77777777">
        <w:trPr>
          <w:cantSplit/>
          <w:jc w:val="center"/>
        </w:trPr>
        <w:tc>
          <w:tcPr>
            <w:tcW w:w="576" w:type="dxa"/>
          </w:tcPr>
          <w:p w14:paraId="70685511" w14:textId="77777777" w:rsidR="00C23782" w:rsidRDefault="00000000">
            <w:pPr>
              <w:spacing w:after="40"/>
            </w:pPr>
            <w:r>
              <w:rPr>
                <w:sz w:val="18"/>
              </w:rPr>
              <w:t>5</w:t>
            </w:r>
          </w:p>
        </w:tc>
        <w:tc>
          <w:tcPr>
            <w:tcW w:w="2160" w:type="dxa"/>
          </w:tcPr>
          <w:p w14:paraId="6D946189" w14:textId="77777777" w:rsidR="00C23782" w:rsidRDefault="00000000">
            <w:pPr>
              <w:spacing w:after="40"/>
            </w:pPr>
            <w:r>
              <w:rPr>
                <w:sz w:val="18"/>
              </w:rPr>
              <w:t>Deployment</w:t>
            </w:r>
          </w:p>
        </w:tc>
        <w:tc>
          <w:tcPr>
            <w:tcW w:w="5040" w:type="dxa"/>
          </w:tcPr>
          <w:p w14:paraId="706EC86A" w14:textId="77777777" w:rsidR="00C23782" w:rsidRDefault="00000000">
            <w:pPr>
              <w:spacing w:after="40"/>
            </w:pPr>
            <w:r>
              <w:rPr>
                <w:sz w:val="18"/>
              </w:rPr>
              <w:t>Project documentation, demo link and GitHub link</w:t>
            </w:r>
          </w:p>
        </w:tc>
        <w:tc>
          <w:tcPr>
            <w:tcW w:w="1584" w:type="dxa"/>
          </w:tcPr>
          <w:p w14:paraId="650B9041" w14:textId="77777777" w:rsidR="00C23782" w:rsidRDefault="00000000">
            <w:pPr>
              <w:spacing w:after="40"/>
            </w:pPr>
            <w:r>
              <w:rPr>
                <w:sz w:val="18"/>
              </w:rPr>
              <w:t>In progress</w:t>
            </w:r>
          </w:p>
        </w:tc>
      </w:tr>
    </w:tbl>
    <w:p w14:paraId="1D744F8E" w14:textId="77777777" w:rsidR="00C23782" w:rsidRDefault="00C23782">
      <w:pPr>
        <w:spacing w:after="40"/>
      </w:pPr>
    </w:p>
    <w:p w14:paraId="121CBA0E" w14:textId="77777777" w:rsidR="00C23782" w:rsidRDefault="00000000">
      <w:r>
        <w:rPr>
          <w:i/>
          <w:highlight w:val="yellow"/>
        </w:rPr>
        <w:t>[Paste your Project Planning Phase documents here (sprint planning, schedule and any burndown details). They were not shared with me, so only the milestone table above is filled in.]</w:t>
      </w:r>
    </w:p>
    <w:p w14:paraId="731A58CA" w14:textId="77777777" w:rsidR="00C23782" w:rsidRDefault="00000000">
      <w:pPr>
        <w:pStyle w:val="Heading1"/>
      </w:pPr>
      <w:r>
        <w:t>6. FUNCTIONAL AND PERFORMANCE TESTING</w:t>
      </w:r>
    </w:p>
    <w:p w14:paraId="54CD35F1" w14:textId="77777777" w:rsidR="00C23782" w:rsidRDefault="00000000">
      <w:pPr>
        <w:pStyle w:val="Heading2"/>
      </w:pPr>
      <w:r>
        <w:t>6.1 Performance Testing</w:t>
      </w:r>
    </w:p>
    <w:p w14:paraId="5F9B426E" w14:textId="77777777" w:rsidR="00C23782" w:rsidRDefault="00000000">
      <w:pPr>
        <w:spacing w:after="40"/>
      </w:pPr>
      <w:r>
        <w:rPr>
          <w:b/>
        </w:rPr>
        <w:t>Functional and performance tests</w:t>
      </w:r>
    </w:p>
    <w:tbl>
      <w:tblPr>
        <w:tblStyle w:val="TableGrid"/>
        <w:tblW w:w="0" w:type="auto"/>
        <w:jc w:val="center"/>
        <w:tblLayout w:type="fixed"/>
        <w:tblLook w:val="04A0" w:firstRow="1" w:lastRow="0" w:firstColumn="1" w:lastColumn="0" w:noHBand="0" w:noVBand="1"/>
      </w:tblPr>
      <w:tblGrid>
        <w:gridCol w:w="792"/>
        <w:gridCol w:w="2736"/>
        <w:gridCol w:w="2304"/>
        <w:gridCol w:w="2304"/>
        <w:gridCol w:w="1224"/>
      </w:tblGrid>
      <w:tr w:rsidR="00C23782" w14:paraId="089D5EB6" w14:textId="77777777">
        <w:trPr>
          <w:cantSplit/>
          <w:tblHeader/>
          <w:jc w:val="center"/>
        </w:trPr>
        <w:tc>
          <w:tcPr>
            <w:tcW w:w="792" w:type="dxa"/>
            <w:shd w:val="clear" w:color="auto" w:fill="D9E2F3"/>
          </w:tcPr>
          <w:p w14:paraId="625054AB" w14:textId="77777777" w:rsidR="00C23782" w:rsidRDefault="00000000">
            <w:pPr>
              <w:spacing w:after="40"/>
            </w:pPr>
            <w:r>
              <w:rPr>
                <w:b/>
                <w:sz w:val="17"/>
              </w:rPr>
              <w:t>ID</w:t>
            </w:r>
          </w:p>
        </w:tc>
        <w:tc>
          <w:tcPr>
            <w:tcW w:w="2736" w:type="dxa"/>
            <w:shd w:val="clear" w:color="auto" w:fill="D9E2F3"/>
          </w:tcPr>
          <w:p w14:paraId="3ECD14BD" w14:textId="77777777" w:rsidR="00C23782" w:rsidRDefault="00000000">
            <w:pPr>
              <w:spacing w:after="40"/>
            </w:pPr>
            <w:r>
              <w:rPr>
                <w:b/>
                <w:sz w:val="17"/>
              </w:rPr>
              <w:t>Scenario</w:t>
            </w:r>
          </w:p>
        </w:tc>
        <w:tc>
          <w:tcPr>
            <w:tcW w:w="2304" w:type="dxa"/>
            <w:shd w:val="clear" w:color="auto" w:fill="D9E2F3"/>
          </w:tcPr>
          <w:p w14:paraId="5CA170B9" w14:textId="77777777" w:rsidR="00C23782" w:rsidRDefault="00000000">
            <w:pPr>
              <w:spacing w:after="40"/>
            </w:pPr>
            <w:r>
              <w:rPr>
                <w:b/>
                <w:sz w:val="17"/>
              </w:rPr>
              <w:t>Expected</w:t>
            </w:r>
          </w:p>
        </w:tc>
        <w:tc>
          <w:tcPr>
            <w:tcW w:w="2304" w:type="dxa"/>
            <w:shd w:val="clear" w:color="auto" w:fill="D9E2F3"/>
          </w:tcPr>
          <w:p w14:paraId="386E4FC9" w14:textId="77777777" w:rsidR="00C23782" w:rsidRDefault="00000000">
            <w:pPr>
              <w:spacing w:after="40"/>
            </w:pPr>
            <w:r>
              <w:rPr>
                <w:b/>
                <w:sz w:val="17"/>
              </w:rPr>
              <w:t>Actual</w:t>
            </w:r>
          </w:p>
        </w:tc>
        <w:tc>
          <w:tcPr>
            <w:tcW w:w="1224" w:type="dxa"/>
            <w:shd w:val="clear" w:color="auto" w:fill="D9E2F3"/>
          </w:tcPr>
          <w:p w14:paraId="7AF79F0B" w14:textId="77777777" w:rsidR="00C23782" w:rsidRDefault="00000000">
            <w:pPr>
              <w:spacing w:after="40"/>
            </w:pPr>
            <w:r>
              <w:rPr>
                <w:b/>
                <w:sz w:val="17"/>
              </w:rPr>
              <w:t>Result</w:t>
            </w:r>
          </w:p>
        </w:tc>
      </w:tr>
      <w:tr w:rsidR="00C23782" w14:paraId="1B7E5567" w14:textId="77777777">
        <w:trPr>
          <w:cantSplit/>
          <w:jc w:val="center"/>
        </w:trPr>
        <w:tc>
          <w:tcPr>
            <w:tcW w:w="792" w:type="dxa"/>
          </w:tcPr>
          <w:p w14:paraId="18472D62" w14:textId="77777777" w:rsidR="00C23782" w:rsidRDefault="00000000">
            <w:pPr>
              <w:spacing w:after="40"/>
            </w:pPr>
            <w:r>
              <w:rPr>
                <w:sz w:val="17"/>
              </w:rPr>
              <w:t>FT-01</w:t>
            </w:r>
          </w:p>
        </w:tc>
        <w:tc>
          <w:tcPr>
            <w:tcW w:w="2736" w:type="dxa"/>
          </w:tcPr>
          <w:p w14:paraId="7DA4C417" w14:textId="77777777" w:rsidR="00C23782" w:rsidRDefault="00000000">
            <w:pPr>
              <w:spacing w:after="40"/>
            </w:pPr>
            <w:r>
              <w:rPr>
                <w:sz w:val="17"/>
              </w:rPr>
              <w:t>Text input (Requested For, Address)</w:t>
            </w:r>
          </w:p>
        </w:tc>
        <w:tc>
          <w:tcPr>
            <w:tcW w:w="2304" w:type="dxa"/>
          </w:tcPr>
          <w:p w14:paraId="3503AF1A" w14:textId="77777777" w:rsidR="00C23782" w:rsidRDefault="00000000">
            <w:pPr>
              <w:spacing w:after="40"/>
            </w:pPr>
            <w:r>
              <w:rPr>
                <w:sz w:val="17"/>
              </w:rPr>
              <w:t>Text accepted</w:t>
            </w:r>
          </w:p>
        </w:tc>
        <w:tc>
          <w:tcPr>
            <w:tcW w:w="2304" w:type="dxa"/>
          </w:tcPr>
          <w:p w14:paraId="69613EF3" w14:textId="77777777" w:rsidR="00C23782" w:rsidRDefault="00000000">
            <w:pPr>
              <w:spacing w:after="40"/>
            </w:pPr>
            <w:r>
              <w:rPr>
                <w:sz w:val="17"/>
              </w:rPr>
              <w:t>Accepted and stored</w:t>
            </w:r>
          </w:p>
        </w:tc>
        <w:tc>
          <w:tcPr>
            <w:tcW w:w="1224" w:type="dxa"/>
          </w:tcPr>
          <w:p w14:paraId="52B8ED8E" w14:textId="77777777" w:rsidR="00C23782" w:rsidRDefault="00000000">
            <w:pPr>
              <w:spacing w:after="40"/>
            </w:pPr>
            <w:r>
              <w:rPr>
                <w:sz w:val="17"/>
              </w:rPr>
              <w:t>Pass</w:t>
            </w:r>
          </w:p>
        </w:tc>
      </w:tr>
      <w:tr w:rsidR="00C23782" w14:paraId="366E847F" w14:textId="77777777">
        <w:trPr>
          <w:cantSplit/>
          <w:jc w:val="center"/>
        </w:trPr>
        <w:tc>
          <w:tcPr>
            <w:tcW w:w="792" w:type="dxa"/>
          </w:tcPr>
          <w:p w14:paraId="589F0AB6" w14:textId="77777777" w:rsidR="00C23782" w:rsidRDefault="00000000">
            <w:pPr>
              <w:spacing w:after="40"/>
            </w:pPr>
            <w:r>
              <w:rPr>
                <w:sz w:val="17"/>
              </w:rPr>
              <w:t>FT-02</w:t>
            </w:r>
          </w:p>
        </w:tc>
        <w:tc>
          <w:tcPr>
            <w:tcW w:w="2736" w:type="dxa"/>
          </w:tcPr>
          <w:p w14:paraId="686ACE18" w14:textId="77777777" w:rsidR="00C23782" w:rsidRDefault="00000000">
            <w:pPr>
              <w:spacing w:after="40"/>
            </w:pPr>
            <w:r>
              <w:rPr>
                <w:sz w:val="17"/>
              </w:rPr>
              <w:t>Number input (Mobile Number, Total Amount)</w:t>
            </w:r>
          </w:p>
        </w:tc>
        <w:tc>
          <w:tcPr>
            <w:tcW w:w="2304" w:type="dxa"/>
          </w:tcPr>
          <w:p w14:paraId="647150B9" w14:textId="77777777" w:rsidR="00C23782" w:rsidRDefault="00000000">
            <w:pPr>
              <w:spacing w:after="40"/>
            </w:pPr>
            <w:r>
              <w:rPr>
                <w:sz w:val="17"/>
              </w:rPr>
              <w:t>Valid values accepted</w:t>
            </w:r>
          </w:p>
        </w:tc>
        <w:tc>
          <w:tcPr>
            <w:tcW w:w="2304" w:type="dxa"/>
          </w:tcPr>
          <w:p w14:paraId="6A32B986" w14:textId="77777777" w:rsidR="00C23782" w:rsidRDefault="00000000">
            <w:pPr>
              <w:spacing w:after="40"/>
            </w:pPr>
            <w:r>
              <w:rPr>
                <w:sz w:val="17"/>
              </w:rPr>
              <w:t>Accepted and stored</w:t>
            </w:r>
          </w:p>
        </w:tc>
        <w:tc>
          <w:tcPr>
            <w:tcW w:w="1224" w:type="dxa"/>
          </w:tcPr>
          <w:p w14:paraId="37042E3C" w14:textId="77777777" w:rsidR="00C23782" w:rsidRDefault="00000000">
            <w:pPr>
              <w:spacing w:after="40"/>
            </w:pPr>
            <w:r>
              <w:rPr>
                <w:sz w:val="17"/>
              </w:rPr>
              <w:t>Pass</w:t>
            </w:r>
          </w:p>
        </w:tc>
      </w:tr>
      <w:tr w:rsidR="00C23782" w14:paraId="7E0B8E19" w14:textId="77777777">
        <w:trPr>
          <w:cantSplit/>
          <w:jc w:val="center"/>
        </w:trPr>
        <w:tc>
          <w:tcPr>
            <w:tcW w:w="792" w:type="dxa"/>
          </w:tcPr>
          <w:p w14:paraId="48DDC7AA" w14:textId="77777777" w:rsidR="00C23782" w:rsidRDefault="00000000">
            <w:pPr>
              <w:spacing w:after="40"/>
            </w:pPr>
            <w:r>
              <w:rPr>
                <w:sz w:val="17"/>
              </w:rPr>
              <w:t>FT-03</w:t>
            </w:r>
          </w:p>
        </w:tc>
        <w:tc>
          <w:tcPr>
            <w:tcW w:w="2736" w:type="dxa"/>
          </w:tcPr>
          <w:p w14:paraId="7F41A231" w14:textId="77777777" w:rsidR="00C23782" w:rsidRDefault="00000000">
            <w:pPr>
              <w:spacing w:after="40"/>
            </w:pPr>
            <w:r>
              <w:rPr>
                <w:sz w:val="17"/>
              </w:rPr>
              <w:t>Mandatory fields</w:t>
            </w:r>
          </w:p>
        </w:tc>
        <w:tc>
          <w:tcPr>
            <w:tcW w:w="2304" w:type="dxa"/>
          </w:tcPr>
          <w:p w14:paraId="13F81F0D" w14:textId="77777777" w:rsidR="00C23782" w:rsidRDefault="00000000">
            <w:pPr>
              <w:spacing w:after="40"/>
            </w:pPr>
            <w:r>
              <w:rPr>
                <w:sz w:val="17"/>
              </w:rPr>
              <w:t>Empty submit is blocked</w:t>
            </w:r>
          </w:p>
        </w:tc>
        <w:tc>
          <w:tcPr>
            <w:tcW w:w="2304" w:type="dxa"/>
          </w:tcPr>
          <w:p w14:paraId="30CBE2E8" w14:textId="77777777" w:rsidR="00C23782" w:rsidRDefault="00000000">
            <w:pPr>
              <w:spacing w:after="40"/>
            </w:pPr>
            <w:r>
              <w:rPr>
                <w:sz w:val="17"/>
              </w:rPr>
              <w:t>Not tested yet</w:t>
            </w:r>
          </w:p>
        </w:tc>
        <w:tc>
          <w:tcPr>
            <w:tcW w:w="1224" w:type="dxa"/>
          </w:tcPr>
          <w:p w14:paraId="18CCA611" w14:textId="77777777" w:rsidR="00C23782" w:rsidRDefault="00000000">
            <w:pPr>
              <w:spacing w:after="40"/>
            </w:pPr>
            <w:r>
              <w:rPr>
                <w:sz w:val="17"/>
              </w:rPr>
              <w:t>Pending</w:t>
            </w:r>
          </w:p>
        </w:tc>
      </w:tr>
      <w:tr w:rsidR="00C23782" w14:paraId="6C4DEE59" w14:textId="77777777">
        <w:trPr>
          <w:cantSplit/>
          <w:jc w:val="center"/>
        </w:trPr>
        <w:tc>
          <w:tcPr>
            <w:tcW w:w="792" w:type="dxa"/>
          </w:tcPr>
          <w:p w14:paraId="1C575091" w14:textId="77777777" w:rsidR="00C23782" w:rsidRDefault="00000000">
            <w:pPr>
              <w:spacing w:after="40"/>
            </w:pPr>
            <w:r>
              <w:rPr>
                <w:sz w:val="17"/>
              </w:rPr>
              <w:t>FT-04</w:t>
            </w:r>
          </w:p>
        </w:tc>
        <w:tc>
          <w:tcPr>
            <w:tcW w:w="2736" w:type="dxa"/>
          </w:tcPr>
          <w:p w14:paraId="5CBA8B56" w14:textId="77777777" w:rsidR="00C23782" w:rsidRDefault="00000000">
            <w:pPr>
              <w:spacing w:after="40"/>
            </w:pPr>
            <w:r>
              <w:rPr>
                <w:sz w:val="17"/>
              </w:rPr>
              <w:t>Auto-populate requester details</w:t>
            </w:r>
          </w:p>
        </w:tc>
        <w:tc>
          <w:tcPr>
            <w:tcW w:w="2304" w:type="dxa"/>
          </w:tcPr>
          <w:p w14:paraId="7B805913" w14:textId="77777777" w:rsidR="00C23782" w:rsidRDefault="00000000">
            <w:pPr>
              <w:spacing w:after="40"/>
            </w:pPr>
            <w:r>
              <w:rPr>
                <w:sz w:val="17"/>
              </w:rPr>
              <w:t>Three fields fill in</w:t>
            </w:r>
          </w:p>
        </w:tc>
        <w:tc>
          <w:tcPr>
            <w:tcW w:w="2304" w:type="dxa"/>
          </w:tcPr>
          <w:p w14:paraId="05E63141" w14:textId="77777777" w:rsidR="00C23782" w:rsidRDefault="00000000">
            <w:pPr>
              <w:spacing w:after="40"/>
            </w:pPr>
            <w:r>
              <w:rPr>
                <w:sz w:val="17"/>
              </w:rPr>
              <w:t>All three filled in</w:t>
            </w:r>
          </w:p>
        </w:tc>
        <w:tc>
          <w:tcPr>
            <w:tcW w:w="1224" w:type="dxa"/>
          </w:tcPr>
          <w:p w14:paraId="6AFC4E1F" w14:textId="77777777" w:rsidR="00C23782" w:rsidRDefault="00000000">
            <w:pPr>
              <w:spacing w:after="40"/>
            </w:pPr>
            <w:r>
              <w:rPr>
                <w:sz w:val="17"/>
              </w:rPr>
              <w:t>Pass</w:t>
            </w:r>
          </w:p>
        </w:tc>
      </w:tr>
      <w:tr w:rsidR="00C23782" w14:paraId="7A308A3E" w14:textId="77777777">
        <w:trPr>
          <w:cantSplit/>
          <w:jc w:val="center"/>
        </w:trPr>
        <w:tc>
          <w:tcPr>
            <w:tcW w:w="792" w:type="dxa"/>
          </w:tcPr>
          <w:p w14:paraId="04BDCC8A" w14:textId="77777777" w:rsidR="00C23782" w:rsidRDefault="00000000">
            <w:pPr>
              <w:spacing w:after="40"/>
            </w:pPr>
            <w:r>
              <w:rPr>
                <w:sz w:val="17"/>
              </w:rPr>
              <w:t>FT-05</w:t>
            </w:r>
          </w:p>
        </w:tc>
        <w:tc>
          <w:tcPr>
            <w:tcW w:w="2736" w:type="dxa"/>
          </w:tcPr>
          <w:p w14:paraId="005C7585" w14:textId="77777777" w:rsidR="00C23782" w:rsidRDefault="00000000">
            <w:pPr>
              <w:spacing w:after="40"/>
            </w:pPr>
            <w:r>
              <w:rPr>
                <w:sz w:val="17"/>
              </w:rPr>
              <w:t>Conditional Existing ID field</w:t>
            </w:r>
          </w:p>
        </w:tc>
        <w:tc>
          <w:tcPr>
            <w:tcW w:w="2304" w:type="dxa"/>
          </w:tcPr>
          <w:p w14:paraId="7615294F" w14:textId="77777777" w:rsidR="00C23782" w:rsidRDefault="00000000">
            <w:pPr>
              <w:spacing w:after="40"/>
            </w:pPr>
            <w:r>
              <w:rPr>
                <w:sz w:val="17"/>
              </w:rPr>
              <w:t>Shown for Existing only</w:t>
            </w:r>
          </w:p>
        </w:tc>
        <w:tc>
          <w:tcPr>
            <w:tcW w:w="2304" w:type="dxa"/>
          </w:tcPr>
          <w:p w14:paraId="24DEAC2C" w14:textId="77777777" w:rsidR="00C23782" w:rsidRDefault="00000000">
            <w:pPr>
              <w:spacing w:after="40"/>
            </w:pPr>
            <w:r>
              <w:rPr>
                <w:sz w:val="17"/>
              </w:rPr>
              <w:t>Shown for Existing, not shown for New</w:t>
            </w:r>
          </w:p>
        </w:tc>
        <w:tc>
          <w:tcPr>
            <w:tcW w:w="1224" w:type="dxa"/>
          </w:tcPr>
          <w:p w14:paraId="0D7FC836" w14:textId="77777777" w:rsidR="00C23782" w:rsidRDefault="00000000">
            <w:pPr>
              <w:spacing w:after="40"/>
            </w:pPr>
            <w:r>
              <w:rPr>
                <w:sz w:val="17"/>
              </w:rPr>
              <w:t>Pass</w:t>
            </w:r>
          </w:p>
        </w:tc>
      </w:tr>
      <w:tr w:rsidR="00C23782" w14:paraId="56C3609E" w14:textId="77777777">
        <w:trPr>
          <w:cantSplit/>
          <w:jc w:val="center"/>
        </w:trPr>
        <w:tc>
          <w:tcPr>
            <w:tcW w:w="792" w:type="dxa"/>
          </w:tcPr>
          <w:p w14:paraId="3334696E" w14:textId="77777777" w:rsidR="00C23782" w:rsidRDefault="00000000">
            <w:pPr>
              <w:spacing w:after="40"/>
            </w:pPr>
            <w:r>
              <w:rPr>
                <w:sz w:val="17"/>
              </w:rPr>
              <w:t>FT-06</w:t>
            </w:r>
          </w:p>
        </w:tc>
        <w:tc>
          <w:tcPr>
            <w:tcW w:w="2736" w:type="dxa"/>
          </w:tcPr>
          <w:p w14:paraId="7CBD7301" w14:textId="77777777" w:rsidR="00C23782" w:rsidRDefault="00000000">
            <w:pPr>
              <w:spacing w:after="40"/>
            </w:pPr>
            <w:r>
              <w:rPr>
                <w:sz w:val="17"/>
              </w:rPr>
              <w:t>Record creation</w:t>
            </w:r>
          </w:p>
        </w:tc>
        <w:tc>
          <w:tcPr>
            <w:tcW w:w="2304" w:type="dxa"/>
          </w:tcPr>
          <w:p w14:paraId="0AF1E999" w14:textId="77777777" w:rsidR="00C23782" w:rsidRDefault="00000000">
            <w:pPr>
              <w:spacing w:after="40"/>
            </w:pPr>
            <w:r>
              <w:rPr>
                <w:sz w:val="17"/>
              </w:rPr>
              <w:t>Record with Approval Status = Requested</w:t>
            </w:r>
          </w:p>
        </w:tc>
        <w:tc>
          <w:tcPr>
            <w:tcW w:w="2304" w:type="dxa"/>
          </w:tcPr>
          <w:p w14:paraId="7D9B4C59" w14:textId="77777777" w:rsidR="00C23782" w:rsidRDefault="00000000">
            <w:pPr>
              <w:spacing w:after="40"/>
            </w:pPr>
            <w:r>
              <w:rPr>
                <w:sz w:val="17"/>
              </w:rPr>
              <w:t>Record created</w:t>
            </w:r>
          </w:p>
        </w:tc>
        <w:tc>
          <w:tcPr>
            <w:tcW w:w="1224" w:type="dxa"/>
          </w:tcPr>
          <w:p w14:paraId="49CCF442" w14:textId="77777777" w:rsidR="00C23782" w:rsidRDefault="00000000">
            <w:pPr>
              <w:spacing w:after="40"/>
            </w:pPr>
            <w:r>
              <w:rPr>
                <w:sz w:val="17"/>
              </w:rPr>
              <w:t>Pass</w:t>
            </w:r>
          </w:p>
        </w:tc>
      </w:tr>
      <w:tr w:rsidR="00C23782" w14:paraId="10AA6330" w14:textId="77777777">
        <w:trPr>
          <w:cantSplit/>
          <w:jc w:val="center"/>
        </w:trPr>
        <w:tc>
          <w:tcPr>
            <w:tcW w:w="792" w:type="dxa"/>
          </w:tcPr>
          <w:p w14:paraId="205E62AB" w14:textId="77777777" w:rsidR="00C23782" w:rsidRDefault="00000000">
            <w:pPr>
              <w:spacing w:after="40"/>
            </w:pPr>
            <w:r>
              <w:rPr>
                <w:sz w:val="17"/>
              </w:rPr>
              <w:t>FT-07</w:t>
            </w:r>
          </w:p>
        </w:tc>
        <w:tc>
          <w:tcPr>
            <w:tcW w:w="2736" w:type="dxa"/>
          </w:tcPr>
          <w:p w14:paraId="5FFC08B8" w14:textId="77777777" w:rsidR="00C23782" w:rsidRDefault="00000000">
            <w:pPr>
              <w:spacing w:after="40"/>
            </w:pPr>
            <w:r>
              <w:rPr>
                <w:sz w:val="17"/>
              </w:rPr>
              <w:t>Flow connection</w:t>
            </w:r>
          </w:p>
        </w:tc>
        <w:tc>
          <w:tcPr>
            <w:tcW w:w="2304" w:type="dxa"/>
          </w:tcPr>
          <w:p w14:paraId="62E76970" w14:textId="77777777" w:rsidR="00C23782" w:rsidRDefault="00000000">
            <w:pPr>
              <w:spacing w:after="40"/>
            </w:pPr>
            <w:r>
              <w:rPr>
                <w:sz w:val="17"/>
              </w:rPr>
              <w:t>Run appears after each order</w:t>
            </w:r>
          </w:p>
        </w:tc>
        <w:tc>
          <w:tcPr>
            <w:tcW w:w="2304" w:type="dxa"/>
          </w:tcPr>
          <w:p w14:paraId="62C4CB6C" w14:textId="77777777" w:rsidR="00C23782" w:rsidRDefault="00000000">
            <w:pPr>
              <w:spacing w:after="40"/>
            </w:pPr>
            <w:r>
              <w:rPr>
                <w:sz w:val="17"/>
              </w:rPr>
              <w:t>Runs listed</w:t>
            </w:r>
          </w:p>
        </w:tc>
        <w:tc>
          <w:tcPr>
            <w:tcW w:w="1224" w:type="dxa"/>
          </w:tcPr>
          <w:p w14:paraId="32BCD0FE" w14:textId="77777777" w:rsidR="00C23782" w:rsidRDefault="00000000">
            <w:pPr>
              <w:spacing w:after="40"/>
            </w:pPr>
            <w:r>
              <w:rPr>
                <w:sz w:val="17"/>
              </w:rPr>
              <w:t>Pass</w:t>
            </w:r>
          </w:p>
        </w:tc>
      </w:tr>
      <w:tr w:rsidR="00C23782" w14:paraId="41402617" w14:textId="77777777">
        <w:trPr>
          <w:cantSplit/>
          <w:jc w:val="center"/>
        </w:trPr>
        <w:tc>
          <w:tcPr>
            <w:tcW w:w="792" w:type="dxa"/>
          </w:tcPr>
          <w:p w14:paraId="73ABE3C7" w14:textId="77777777" w:rsidR="00C23782" w:rsidRDefault="00000000">
            <w:pPr>
              <w:spacing w:after="40"/>
            </w:pPr>
            <w:r>
              <w:rPr>
                <w:sz w:val="17"/>
              </w:rPr>
              <w:t>FT-08</w:t>
            </w:r>
          </w:p>
        </w:tc>
        <w:tc>
          <w:tcPr>
            <w:tcW w:w="2736" w:type="dxa"/>
          </w:tcPr>
          <w:p w14:paraId="244E441A" w14:textId="77777777" w:rsidR="00C23782" w:rsidRDefault="00000000">
            <w:pPr>
              <w:spacing w:after="40"/>
            </w:pPr>
            <w:r>
              <w:rPr>
                <w:sz w:val="17"/>
              </w:rPr>
              <w:t>Approval and status update</w:t>
            </w:r>
          </w:p>
        </w:tc>
        <w:tc>
          <w:tcPr>
            <w:tcW w:w="2304" w:type="dxa"/>
          </w:tcPr>
          <w:p w14:paraId="69976831" w14:textId="77777777" w:rsidR="00C23782" w:rsidRDefault="00000000">
            <w:pPr>
              <w:spacing w:after="40"/>
            </w:pPr>
            <w:r>
              <w:rPr>
                <w:sz w:val="17"/>
              </w:rPr>
              <w:t>Approved and Rejected values set</w:t>
            </w:r>
          </w:p>
        </w:tc>
        <w:tc>
          <w:tcPr>
            <w:tcW w:w="2304" w:type="dxa"/>
          </w:tcPr>
          <w:p w14:paraId="70851C54" w14:textId="77777777" w:rsidR="00C23782" w:rsidRDefault="00000000">
            <w:pPr>
              <w:spacing w:after="40"/>
            </w:pPr>
            <w:r>
              <w:rPr>
                <w:sz w:val="17"/>
              </w:rPr>
              <w:t>Both paths correct</w:t>
            </w:r>
          </w:p>
        </w:tc>
        <w:tc>
          <w:tcPr>
            <w:tcW w:w="1224" w:type="dxa"/>
          </w:tcPr>
          <w:p w14:paraId="3D9CBE5F" w14:textId="77777777" w:rsidR="00C23782" w:rsidRDefault="00000000">
            <w:pPr>
              <w:spacing w:after="40"/>
            </w:pPr>
            <w:r>
              <w:rPr>
                <w:sz w:val="17"/>
              </w:rPr>
              <w:t>Pass</w:t>
            </w:r>
          </w:p>
        </w:tc>
      </w:tr>
      <w:tr w:rsidR="00C23782" w14:paraId="156D60FD" w14:textId="77777777">
        <w:trPr>
          <w:cantSplit/>
          <w:jc w:val="center"/>
        </w:trPr>
        <w:tc>
          <w:tcPr>
            <w:tcW w:w="792" w:type="dxa"/>
          </w:tcPr>
          <w:p w14:paraId="5502298E" w14:textId="77777777" w:rsidR="00C23782" w:rsidRDefault="00000000">
            <w:pPr>
              <w:spacing w:after="40"/>
            </w:pPr>
            <w:r>
              <w:rPr>
                <w:sz w:val="17"/>
              </w:rPr>
              <w:t>FT-09</w:t>
            </w:r>
          </w:p>
        </w:tc>
        <w:tc>
          <w:tcPr>
            <w:tcW w:w="2736" w:type="dxa"/>
          </w:tcPr>
          <w:p w14:paraId="4F010753" w14:textId="77777777" w:rsidR="00C23782" w:rsidRDefault="00000000">
            <w:pPr>
              <w:spacing w:after="40"/>
            </w:pPr>
            <w:r>
              <w:rPr>
                <w:sz w:val="17"/>
              </w:rPr>
              <w:t>Email notifications</w:t>
            </w:r>
          </w:p>
        </w:tc>
        <w:tc>
          <w:tcPr>
            <w:tcW w:w="2304" w:type="dxa"/>
          </w:tcPr>
          <w:p w14:paraId="7582D3B7" w14:textId="77777777" w:rsidR="00C23782" w:rsidRDefault="00000000">
            <w:pPr>
              <w:spacing w:after="40"/>
            </w:pPr>
            <w:r>
              <w:rPr>
                <w:sz w:val="17"/>
              </w:rPr>
              <w:t>Created and Resolved emails listed</w:t>
            </w:r>
          </w:p>
        </w:tc>
        <w:tc>
          <w:tcPr>
            <w:tcW w:w="2304" w:type="dxa"/>
          </w:tcPr>
          <w:p w14:paraId="37010825" w14:textId="77777777" w:rsidR="00C23782" w:rsidRDefault="00000000">
            <w:pPr>
              <w:spacing w:after="40"/>
            </w:pPr>
            <w:r>
              <w:rPr>
                <w:sz w:val="17"/>
              </w:rPr>
              <w:t>Both found</w:t>
            </w:r>
          </w:p>
        </w:tc>
        <w:tc>
          <w:tcPr>
            <w:tcW w:w="1224" w:type="dxa"/>
          </w:tcPr>
          <w:p w14:paraId="3DA2463D" w14:textId="77777777" w:rsidR="00C23782" w:rsidRDefault="00000000">
            <w:pPr>
              <w:spacing w:after="40"/>
            </w:pPr>
            <w:r>
              <w:rPr>
                <w:sz w:val="17"/>
              </w:rPr>
              <w:t>Pass</w:t>
            </w:r>
          </w:p>
        </w:tc>
      </w:tr>
      <w:tr w:rsidR="00C23782" w14:paraId="1A583D8B" w14:textId="77777777">
        <w:trPr>
          <w:cantSplit/>
          <w:jc w:val="center"/>
        </w:trPr>
        <w:tc>
          <w:tcPr>
            <w:tcW w:w="792" w:type="dxa"/>
          </w:tcPr>
          <w:p w14:paraId="202E80AF" w14:textId="77777777" w:rsidR="00C23782" w:rsidRDefault="00000000">
            <w:pPr>
              <w:spacing w:after="40"/>
            </w:pPr>
            <w:r>
              <w:rPr>
                <w:sz w:val="17"/>
              </w:rPr>
              <w:t>PT-01</w:t>
            </w:r>
          </w:p>
        </w:tc>
        <w:tc>
          <w:tcPr>
            <w:tcW w:w="2736" w:type="dxa"/>
          </w:tcPr>
          <w:p w14:paraId="330B8AF3" w14:textId="77777777" w:rsidR="00C23782" w:rsidRDefault="00000000">
            <w:pPr>
              <w:spacing w:after="40"/>
            </w:pPr>
            <w:r>
              <w:rPr>
                <w:sz w:val="17"/>
              </w:rPr>
              <w:t>Flow run time</w:t>
            </w:r>
          </w:p>
        </w:tc>
        <w:tc>
          <w:tcPr>
            <w:tcW w:w="2304" w:type="dxa"/>
          </w:tcPr>
          <w:p w14:paraId="5CDE49CB" w14:textId="77777777" w:rsidR="00C23782" w:rsidRDefault="00000000">
            <w:pPr>
              <w:spacing w:after="40"/>
            </w:pPr>
            <w:r>
              <w:rPr>
                <w:sz w:val="17"/>
              </w:rPr>
              <w:t>Run completes without error</w:t>
            </w:r>
          </w:p>
        </w:tc>
        <w:tc>
          <w:tcPr>
            <w:tcW w:w="2304" w:type="dxa"/>
          </w:tcPr>
          <w:p w14:paraId="56C1CF74" w14:textId="77777777" w:rsidR="00C23782" w:rsidRDefault="00000000">
            <w:pPr>
              <w:spacing w:after="40"/>
            </w:pPr>
            <w:r>
              <w:rPr>
                <w:sz w:val="17"/>
              </w:rPr>
              <w:t>Completed runs took 2,186 to 15,081</w:t>
            </w:r>
          </w:p>
        </w:tc>
        <w:tc>
          <w:tcPr>
            <w:tcW w:w="1224" w:type="dxa"/>
          </w:tcPr>
          <w:p w14:paraId="644085C2" w14:textId="77777777" w:rsidR="00C23782" w:rsidRDefault="00000000">
            <w:pPr>
              <w:spacing w:after="40"/>
            </w:pPr>
            <w:r>
              <w:rPr>
                <w:sz w:val="17"/>
              </w:rPr>
              <w:t>Pass</w:t>
            </w:r>
          </w:p>
        </w:tc>
      </w:tr>
      <w:tr w:rsidR="00C23782" w14:paraId="4896159E" w14:textId="77777777">
        <w:trPr>
          <w:cantSplit/>
          <w:jc w:val="center"/>
        </w:trPr>
        <w:tc>
          <w:tcPr>
            <w:tcW w:w="792" w:type="dxa"/>
          </w:tcPr>
          <w:p w14:paraId="463DBDB6" w14:textId="77777777" w:rsidR="00C23782" w:rsidRDefault="00000000">
            <w:pPr>
              <w:spacing w:after="40"/>
            </w:pPr>
            <w:r>
              <w:rPr>
                <w:sz w:val="17"/>
              </w:rPr>
              <w:t>PT-02</w:t>
            </w:r>
          </w:p>
        </w:tc>
        <w:tc>
          <w:tcPr>
            <w:tcW w:w="2736" w:type="dxa"/>
          </w:tcPr>
          <w:p w14:paraId="49A3BC25" w14:textId="77777777" w:rsidR="00C23782" w:rsidRDefault="00000000">
            <w:pPr>
              <w:spacing w:after="40"/>
            </w:pPr>
            <w:r>
              <w:rPr>
                <w:sz w:val="17"/>
              </w:rPr>
              <w:t>Repeated submissions</w:t>
            </w:r>
          </w:p>
        </w:tc>
        <w:tc>
          <w:tcPr>
            <w:tcW w:w="2304" w:type="dxa"/>
          </w:tcPr>
          <w:p w14:paraId="2975A6CB" w14:textId="77777777" w:rsidR="00C23782" w:rsidRDefault="00000000">
            <w:pPr>
              <w:spacing w:after="40"/>
            </w:pPr>
            <w:r>
              <w:rPr>
                <w:sz w:val="17"/>
              </w:rPr>
              <w:t>Every run completes</w:t>
            </w:r>
          </w:p>
        </w:tc>
        <w:tc>
          <w:tcPr>
            <w:tcW w:w="2304" w:type="dxa"/>
          </w:tcPr>
          <w:p w14:paraId="218C7AF0" w14:textId="77777777" w:rsidR="00C23782" w:rsidRDefault="00000000">
            <w:pPr>
              <w:spacing w:after="40"/>
            </w:pPr>
            <w:r>
              <w:rPr>
                <w:sz w:val="17"/>
              </w:rPr>
              <w:t>Six runs after the fix all completed</w:t>
            </w:r>
          </w:p>
        </w:tc>
        <w:tc>
          <w:tcPr>
            <w:tcW w:w="1224" w:type="dxa"/>
          </w:tcPr>
          <w:p w14:paraId="2554FDB7" w14:textId="77777777" w:rsidR="00C23782" w:rsidRDefault="00000000">
            <w:pPr>
              <w:spacing w:after="40"/>
            </w:pPr>
            <w:r>
              <w:rPr>
                <w:sz w:val="17"/>
              </w:rPr>
              <w:t>Pass</w:t>
            </w:r>
          </w:p>
        </w:tc>
      </w:tr>
    </w:tbl>
    <w:p w14:paraId="40C83AD2" w14:textId="77777777" w:rsidR="00C23782" w:rsidRDefault="00C23782">
      <w:pPr>
        <w:spacing w:after="40"/>
      </w:pPr>
    </w:p>
    <w:p w14:paraId="5C855DC2" w14:textId="77777777" w:rsidR="00C23782" w:rsidRDefault="00000000">
      <w:pPr>
        <w:spacing w:after="40"/>
      </w:pPr>
      <w:r>
        <w:rPr>
          <w:b/>
        </w:rPr>
        <w:t>Flow run times observed (Runtime column, in milliseconds as reported by the platform)</w:t>
      </w:r>
    </w:p>
    <w:tbl>
      <w:tblPr>
        <w:tblStyle w:val="TableGrid"/>
        <w:tblW w:w="0" w:type="auto"/>
        <w:jc w:val="center"/>
        <w:tblLayout w:type="fixed"/>
        <w:tblLook w:val="04A0" w:firstRow="1" w:lastRow="0" w:firstColumn="1" w:lastColumn="0" w:noHBand="0" w:noVBand="1"/>
      </w:tblPr>
      <w:tblGrid>
        <w:gridCol w:w="3168"/>
        <w:gridCol w:w="4608"/>
        <w:gridCol w:w="1584"/>
      </w:tblGrid>
      <w:tr w:rsidR="00C23782" w14:paraId="4DBCD246" w14:textId="77777777">
        <w:trPr>
          <w:cantSplit/>
          <w:tblHeader/>
          <w:jc w:val="center"/>
        </w:trPr>
        <w:tc>
          <w:tcPr>
            <w:tcW w:w="3168" w:type="dxa"/>
            <w:shd w:val="clear" w:color="auto" w:fill="D9E2F3"/>
          </w:tcPr>
          <w:p w14:paraId="036AC2A8" w14:textId="77777777" w:rsidR="00C23782" w:rsidRDefault="00000000">
            <w:pPr>
              <w:spacing w:after="40"/>
            </w:pPr>
            <w:r>
              <w:rPr>
                <w:b/>
                <w:sz w:val="18"/>
              </w:rPr>
              <w:t>Run start (instance time)</w:t>
            </w:r>
          </w:p>
        </w:tc>
        <w:tc>
          <w:tcPr>
            <w:tcW w:w="4608" w:type="dxa"/>
            <w:shd w:val="clear" w:color="auto" w:fill="D9E2F3"/>
          </w:tcPr>
          <w:p w14:paraId="31BA5F14" w14:textId="77777777" w:rsidR="00C23782" w:rsidRDefault="00000000">
            <w:pPr>
              <w:spacing w:after="40"/>
            </w:pPr>
            <w:r>
              <w:rPr>
                <w:b/>
                <w:sz w:val="18"/>
              </w:rPr>
              <w:t>State</w:t>
            </w:r>
          </w:p>
        </w:tc>
        <w:tc>
          <w:tcPr>
            <w:tcW w:w="1584" w:type="dxa"/>
            <w:shd w:val="clear" w:color="auto" w:fill="D9E2F3"/>
          </w:tcPr>
          <w:p w14:paraId="55DE5702" w14:textId="77777777" w:rsidR="00C23782" w:rsidRDefault="00000000">
            <w:pPr>
              <w:spacing w:after="40"/>
            </w:pPr>
            <w:r>
              <w:rPr>
                <w:b/>
                <w:sz w:val="18"/>
              </w:rPr>
              <w:t>Runtime</w:t>
            </w:r>
          </w:p>
        </w:tc>
      </w:tr>
      <w:tr w:rsidR="00C23782" w14:paraId="620B485C" w14:textId="77777777">
        <w:trPr>
          <w:cantSplit/>
          <w:jc w:val="center"/>
        </w:trPr>
        <w:tc>
          <w:tcPr>
            <w:tcW w:w="3168" w:type="dxa"/>
          </w:tcPr>
          <w:p w14:paraId="5FDBAC82" w14:textId="77777777" w:rsidR="00C23782" w:rsidRDefault="00000000">
            <w:pPr>
              <w:spacing w:after="40"/>
            </w:pPr>
            <w:r>
              <w:rPr>
                <w:sz w:val="18"/>
              </w:rPr>
              <w:t>2026-10-02 04:12:03</w:t>
            </w:r>
          </w:p>
        </w:tc>
        <w:tc>
          <w:tcPr>
            <w:tcW w:w="4608" w:type="dxa"/>
          </w:tcPr>
          <w:p w14:paraId="0975D258" w14:textId="77777777" w:rsidR="00C23782" w:rsidRDefault="00000000">
            <w:pPr>
              <w:spacing w:after="40"/>
            </w:pPr>
            <w:r>
              <w:rPr>
                <w:sz w:val="18"/>
              </w:rPr>
              <w:t>Error (invalid recipient, before the fix)</w:t>
            </w:r>
          </w:p>
        </w:tc>
        <w:tc>
          <w:tcPr>
            <w:tcW w:w="1584" w:type="dxa"/>
          </w:tcPr>
          <w:p w14:paraId="081328A7" w14:textId="77777777" w:rsidR="00C23782" w:rsidRDefault="00000000">
            <w:pPr>
              <w:spacing w:after="40"/>
            </w:pPr>
            <w:r>
              <w:rPr>
                <w:sz w:val="18"/>
              </w:rPr>
              <w:t>11,059</w:t>
            </w:r>
          </w:p>
        </w:tc>
      </w:tr>
      <w:tr w:rsidR="00C23782" w14:paraId="2868059C" w14:textId="77777777">
        <w:trPr>
          <w:cantSplit/>
          <w:jc w:val="center"/>
        </w:trPr>
        <w:tc>
          <w:tcPr>
            <w:tcW w:w="3168" w:type="dxa"/>
          </w:tcPr>
          <w:p w14:paraId="65E3EC61" w14:textId="77777777" w:rsidR="00C23782" w:rsidRDefault="00000000">
            <w:pPr>
              <w:spacing w:after="40"/>
            </w:pPr>
            <w:r>
              <w:rPr>
                <w:sz w:val="18"/>
              </w:rPr>
              <w:t>2026-10-02 04:59:28</w:t>
            </w:r>
          </w:p>
        </w:tc>
        <w:tc>
          <w:tcPr>
            <w:tcW w:w="4608" w:type="dxa"/>
          </w:tcPr>
          <w:p w14:paraId="73F021D9" w14:textId="77777777" w:rsidR="00C23782" w:rsidRDefault="00000000">
            <w:pPr>
              <w:spacing w:after="40"/>
            </w:pPr>
            <w:r>
              <w:rPr>
                <w:sz w:val="18"/>
              </w:rPr>
              <w:t>Complete</w:t>
            </w:r>
          </w:p>
        </w:tc>
        <w:tc>
          <w:tcPr>
            <w:tcW w:w="1584" w:type="dxa"/>
          </w:tcPr>
          <w:p w14:paraId="5E4F6F27" w14:textId="77777777" w:rsidR="00C23782" w:rsidRDefault="00000000">
            <w:pPr>
              <w:spacing w:after="40"/>
            </w:pPr>
            <w:r>
              <w:rPr>
                <w:sz w:val="18"/>
              </w:rPr>
              <w:t>15,081</w:t>
            </w:r>
          </w:p>
        </w:tc>
      </w:tr>
      <w:tr w:rsidR="00C23782" w14:paraId="7D8AEE47" w14:textId="77777777">
        <w:trPr>
          <w:cantSplit/>
          <w:jc w:val="center"/>
        </w:trPr>
        <w:tc>
          <w:tcPr>
            <w:tcW w:w="3168" w:type="dxa"/>
          </w:tcPr>
          <w:p w14:paraId="39ABEE5D" w14:textId="77777777" w:rsidR="00C23782" w:rsidRDefault="00000000">
            <w:pPr>
              <w:spacing w:after="40"/>
            </w:pPr>
            <w:r>
              <w:rPr>
                <w:sz w:val="18"/>
              </w:rPr>
              <w:t>2026-10-02 07:39:35</w:t>
            </w:r>
          </w:p>
        </w:tc>
        <w:tc>
          <w:tcPr>
            <w:tcW w:w="4608" w:type="dxa"/>
          </w:tcPr>
          <w:p w14:paraId="13E44493" w14:textId="77777777" w:rsidR="00C23782" w:rsidRDefault="00000000">
            <w:pPr>
              <w:spacing w:after="40"/>
            </w:pPr>
            <w:r>
              <w:rPr>
                <w:sz w:val="18"/>
              </w:rPr>
              <w:t>Complete</w:t>
            </w:r>
          </w:p>
        </w:tc>
        <w:tc>
          <w:tcPr>
            <w:tcW w:w="1584" w:type="dxa"/>
          </w:tcPr>
          <w:p w14:paraId="37276643" w14:textId="77777777" w:rsidR="00C23782" w:rsidRDefault="00000000">
            <w:pPr>
              <w:spacing w:after="40"/>
            </w:pPr>
            <w:r>
              <w:rPr>
                <w:sz w:val="18"/>
              </w:rPr>
              <w:t>3,750</w:t>
            </w:r>
          </w:p>
        </w:tc>
      </w:tr>
      <w:tr w:rsidR="00C23782" w14:paraId="36D59CD9" w14:textId="77777777">
        <w:trPr>
          <w:cantSplit/>
          <w:jc w:val="center"/>
        </w:trPr>
        <w:tc>
          <w:tcPr>
            <w:tcW w:w="3168" w:type="dxa"/>
          </w:tcPr>
          <w:p w14:paraId="55E4271B" w14:textId="77777777" w:rsidR="00C23782" w:rsidRDefault="00000000">
            <w:pPr>
              <w:spacing w:after="40"/>
            </w:pPr>
            <w:r>
              <w:rPr>
                <w:sz w:val="18"/>
              </w:rPr>
              <w:t>2026-10-02 21:50:27</w:t>
            </w:r>
          </w:p>
        </w:tc>
        <w:tc>
          <w:tcPr>
            <w:tcW w:w="4608" w:type="dxa"/>
          </w:tcPr>
          <w:p w14:paraId="2CBD26D4" w14:textId="77777777" w:rsidR="00C23782" w:rsidRDefault="00000000">
            <w:pPr>
              <w:spacing w:after="40"/>
            </w:pPr>
            <w:r>
              <w:rPr>
                <w:sz w:val="18"/>
              </w:rPr>
              <w:t>Complete</w:t>
            </w:r>
          </w:p>
        </w:tc>
        <w:tc>
          <w:tcPr>
            <w:tcW w:w="1584" w:type="dxa"/>
          </w:tcPr>
          <w:p w14:paraId="6F875BB2" w14:textId="77777777" w:rsidR="00C23782" w:rsidRDefault="00000000">
            <w:pPr>
              <w:spacing w:after="40"/>
            </w:pPr>
            <w:r>
              <w:rPr>
                <w:sz w:val="18"/>
              </w:rPr>
              <w:t>2,186</w:t>
            </w:r>
          </w:p>
        </w:tc>
      </w:tr>
      <w:tr w:rsidR="00C23782" w14:paraId="69590660" w14:textId="77777777">
        <w:trPr>
          <w:cantSplit/>
          <w:jc w:val="center"/>
        </w:trPr>
        <w:tc>
          <w:tcPr>
            <w:tcW w:w="3168" w:type="dxa"/>
          </w:tcPr>
          <w:p w14:paraId="3BEEFAF0" w14:textId="77777777" w:rsidR="00C23782" w:rsidRDefault="00000000">
            <w:pPr>
              <w:spacing w:after="40"/>
            </w:pPr>
            <w:r>
              <w:rPr>
                <w:sz w:val="18"/>
              </w:rPr>
              <w:t>2026-10-02 22:27:16</w:t>
            </w:r>
          </w:p>
        </w:tc>
        <w:tc>
          <w:tcPr>
            <w:tcW w:w="4608" w:type="dxa"/>
          </w:tcPr>
          <w:p w14:paraId="5A1D9550" w14:textId="77777777" w:rsidR="00C23782" w:rsidRDefault="00000000">
            <w:pPr>
              <w:spacing w:after="40"/>
            </w:pPr>
            <w:r>
              <w:rPr>
                <w:sz w:val="18"/>
              </w:rPr>
              <w:t>Complete</w:t>
            </w:r>
          </w:p>
        </w:tc>
        <w:tc>
          <w:tcPr>
            <w:tcW w:w="1584" w:type="dxa"/>
          </w:tcPr>
          <w:p w14:paraId="3BF60CE2" w14:textId="77777777" w:rsidR="00C23782" w:rsidRDefault="00000000">
            <w:pPr>
              <w:spacing w:after="40"/>
            </w:pPr>
            <w:r>
              <w:rPr>
                <w:sz w:val="18"/>
              </w:rPr>
              <w:t>7,414</w:t>
            </w:r>
          </w:p>
        </w:tc>
      </w:tr>
      <w:tr w:rsidR="00C23782" w14:paraId="57FB47BD" w14:textId="77777777">
        <w:trPr>
          <w:cantSplit/>
          <w:jc w:val="center"/>
        </w:trPr>
        <w:tc>
          <w:tcPr>
            <w:tcW w:w="3168" w:type="dxa"/>
          </w:tcPr>
          <w:p w14:paraId="17568DA2" w14:textId="77777777" w:rsidR="00C23782" w:rsidRDefault="00000000">
            <w:pPr>
              <w:spacing w:after="40"/>
            </w:pPr>
            <w:r>
              <w:rPr>
                <w:sz w:val="18"/>
              </w:rPr>
              <w:t>2026-10-02 23:06:03</w:t>
            </w:r>
          </w:p>
        </w:tc>
        <w:tc>
          <w:tcPr>
            <w:tcW w:w="4608" w:type="dxa"/>
          </w:tcPr>
          <w:p w14:paraId="6E8443E2" w14:textId="77777777" w:rsidR="00C23782" w:rsidRDefault="00000000">
            <w:pPr>
              <w:spacing w:after="40"/>
            </w:pPr>
            <w:r>
              <w:rPr>
                <w:sz w:val="18"/>
              </w:rPr>
              <w:t>Complete</w:t>
            </w:r>
          </w:p>
        </w:tc>
        <w:tc>
          <w:tcPr>
            <w:tcW w:w="1584" w:type="dxa"/>
          </w:tcPr>
          <w:p w14:paraId="632D329B" w14:textId="77777777" w:rsidR="00C23782" w:rsidRDefault="00000000">
            <w:pPr>
              <w:spacing w:after="40"/>
            </w:pPr>
            <w:r>
              <w:rPr>
                <w:sz w:val="18"/>
              </w:rPr>
              <w:t>5,506</w:t>
            </w:r>
          </w:p>
        </w:tc>
      </w:tr>
      <w:tr w:rsidR="00C23782" w14:paraId="429F04F4" w14:textId="77777777">
        <w:trPr>
          <w:cantSplit/>
          <w:jc w:val="center"/>
        </w:trPr>
        <w:tc>
          <w:tcPr>
            <w:tcW w:w="3168" w:type="dxa"/>
          </w:tcPr>
          <w:p w14:paraId="5DFBF8EC" w14:textId="77777777" w:rsidR="00C23782" w:rsidRDefault="00000000">
            <w:pPr>
              <w:spacing w:after="40"/>
            </w:pPr>
            <w:r>
              <w:rPr>
                <w:sz w:val="18"/>
              </w:rPr>
              <w:t>2026-10-04 00:45:48</w:t>
            </w:r>
          </w:p>
        </w:tc>
        <w:tc>
          <w:tcPr>
            <w:tcW w:w="4608" w:type="dxa"/>
          </w:tcPr>
          <w:p w14:paraId="268958B7" w14:textId="77777777" w:rsidR="00C23782" w:rsidRDefault="00000000">
            <w:pPr>
              <w:spacing w:after="40"/>
            </w:pPr>
            <w:r>
              <w:rPr>
                <w:sz w:val="18"/>
              </w:rPr>
              <w:t>Complete</w:t>
            </w:r>
          </w:p>
        </w:tc>
        <w:tc>
          <w:tcPr>
            <w:tcW w:w="1584" w:type="dxa"/>
          </w:tcPr>
          <w:p w14:paraId="7E1D3C4B" w14:textId="77777777" w:rsidR="00C23782" w:rsidRDefault="00000000">
            <w:pPr>
              <w:spacing w:after="40"/>
            </w:pPr>
            <w:r>
              <w:rPr>
                <w:sz w:val="18"/>
              </w:rPr>
              <w:t>9,114</w:t>
            </w:r>
          </w:p>
        </w:tc>
      </w:tr>
    </w:tbl>
    <w:p w14:paraId="698DDA48" w14:textId="77777777" w:rsidR="00C23782" w:rsidRDefault="00C23782">
      <w:pPr>
        <w:spacing w:after="40"/>
      </w:pPr>
    </w:p>
    <w:p w14:paraId="01FBED9A" w14:textId="77777777" w:rsidR="00C23782" w:rsidRDefault="00000000">
      <w:r>
        <w:rPr>
          <w:i/>
        </w:rPr>
        <w:t>Load testing with many users was not run, because a developer instance is not suited to it.</w:t>
      </w:r>
    </w:p>
    <w:p w14:paraId="38D6E092" w14:textId="77777777" w:rsidR="00C23782" w:rsidRDefault="00000000">
      <w:pPr>
        <w:spacing w:after="40"/>
      </w:pPr>
      <w:r>
        <w:rPr>
          <w:b/>
        </w:rPr>
        <w:t>Problems found and fixed during testing</w:t>
      </w:r>
    </w:p>
    <w:tbl>
      <w:tblPr>
        <w:tblStyle w:val="TableGrid"/>
        <w:tblW w:w="0" w:type="auto"/>
        <w:jc w:val="center"/>
        <w:tblLayout w:type="fixed"/>
        <w:tblLook w:val="04A0" w:firstRow="1" w:lastRow="0" w:firstColumn="1" w:lastColumn="0" w:noHBand="0" w:noVBand="1"/>
      </w:tblPr>
      <w:tblGrid>
        <w:gridCol w:w="1008"/>
        <w:gridCol w:w="2592"/>
        <w:gridCol w:w="4608"/>
        <w:gridCol w:w="1152"/>
      </w:tblGrid>
      <w:tr w:rsidR="00C23782" w14:paraId="43D1BD0D" w14:textId="77777777">
        <w:trPr>
          <w:cantSplit/>
          <w:tblHeader/>
          <w:jc w:val="center"/>
        </w:trPr>
        <w:tc>
          <w:tcPr>
            <w:tcW w:w="1008" w:type="dxa"/>
            <w:shd w:val="clear" w:color="auto" w:fill="D9E2F3"/>
          </w:tcPr>
          <w:p w14:paraId="267220A7" w14:textId="77777777" w:rsidR="00C23782" w:rsidRDefault="00000000">
            <w:pPr>
              <w:spacing w:after="40"/>
            </w:pPr>
            <w:r>
              <w:rPr>
                <w:b/>
                <w:sz w:val="18"/>
              </w:rPr>
              <w:t>Bug</w:t>
            </w:r>
          </w:p>
        </w:tc>
        <w:tc>
          <w:tcPr>
            <w:tcW w:w="2592" w:type="dxa"/>
            <w:shd w:val="clear" w:color="auto" w:fill="D9E2F3"/>
          </w:tcPr>
          <w:p w14:paraId="035B6876" w14:textId="77777777" w:rsidR="00C23782" w:rsidRDefault="00000000">
            <w:pPr>
              <w:spacing w:after="40"/>
            </w:pPr>
            <w:r>
              <w:rPr>
                <w:b/>
                <w:sz w:val="18"/>
              </w:rPr>
              <w:t>Problem</w:t>
            </w:r>
          </w:p>
        </w:tc>
        <w:tc>
          <w:tcPr>
            <w:tcW w:w="4608" w:type="dxa"/>
            <w:shd w:val="clear" w:color="auto" w:fill="D9E2F3"/>
          </w:tcPr>
          <w:p w14:paraId="64C31669" w14:textId="77777777" w:rsidR="00C23782" w:rsidRDefault="00000000">
            <w:pPr>
              <w:spacing w:after="40"/>
            </w:pPr>
            <w:r>
              <w:rPr>
                <w:b/>
                <w:sz w:val="18"/>
              </w:rPr>
              <w:t>Fix</w:t>
            </w:r>
          </w:p>
        </w:tc>
        <w:tc>
          <w:tcPr>
            <w:tcW w:w="1152" w:type="dxa"/>
            <w:shd w:val="clear" w:color="auto" w:fill="D9E2F3"/>
          </w:tcPr>
          <w:p w14:paraId="2B3FA60B" w14:textId="77777777" w:rsidR="00C23782" w:rsidRDefault="00000000">
            <w:pPr>
              <w:spacing w:after="40"/>
            </w:pPr>
            <w:r>
              <w:rPr>
                <w:b/>
                <w:sz w:val="18"/>
              </w:rPr>
              <w:t>Status</w:t>
            </w:r>
          </w:p>
        </w:tc>
      </w:tr>
      <w:tr w:rsidR="00C23782" w14:paraId="1DBA2115" w14:textId="77777777">
        <w:trPr>
          <w:cantSplit/>
          <w:jc w:val="center"/>
        </w:trPr>
        <w:tc>
          <w:tcPr>
            <w:tcW w:w="1008" w:type="dxa"/>
          </w:tcPr>
          <w:p w14:paraId="604E7962" w14:textId="77777777" w:rsidR="00C23782" w:rsidRDefault="00000000">
            <w:pPr>
              <w:spacing w:after="40"/>
            </w:pPr>
            <w:r>
              <w:rPr>
                <w:sz w:val="18"/>
              </w:rPr>
              <w:t>BG-001</w:t>
            </w:r>
          </w:p>
        </w:tc>
        <w:tc>
          <w:tcPr>
            <w:tcW w:w="2592" w:type="dxa"/>
          </w:tcPr>
          <w:p w14:paraId="3D938064" w14:textId="77777777" w:rsidR="00C23782" w:rsidRDefault="00000000">
            <w:pPr>
              <w:spacing w:after="40"/>
            </w:pPr>
            <w:r>
              <w:rPr>
                <w:sz w:val="18"/>
              </w:rPr>
              <w:t>Phone Number did not auto-fill</w:t>
            </w:r>
          </w:p>
        </w:tc>
        <w:tc>
          <w:tcPr>
            <w:tcW w:w="4608" w:type="dxa"/>
          </w:tcPr>
          <w:p w14:paraId="5EB1435C" w14:textId="77777777" w:rsidR="00C23782" w:rsidRDefault="00000000">
            <w:pPr>
              <w:spacing w:after="40"/>
            </w:pPr>
            <w:r>
              <w:rPr>
                <w:sz w:val="18"/>
              </w:rPr>
              <w:t>Auto populate pointed to Business phone, which was empty; changed to Mobile phone</w:t>
            </w:r>
          </w:p>
        </w:tc>
        <w:tc>
          <w:tcPr>
            <w:tcW w:w="1152" w:type="dxa"/>
          </w:tcPr>
          <w:p w14:paraId="517201C1" w14:textId="77777777" w:rsidR="00C23782" w:rsidRDefault="00000000">
            <w:pPr>
              <w:spacing w:after="40"/>
            </w:pPr>
            <w:r>
              <w:rPr>
                <w:sz w:val="18"/>
              </w:rPr>
              <w:t>Closed</w:t>
            </w:r>
          </w:p>
        </w:tc>
      </w:tr>
      <w:tr w:rsidR="00C23782" w14:paraId="3834F83C" w14:textId="77777777">
        <w:trPr>
          <w:cantSplit/>
          <w:jc w:val="center"/>
        </w:trPr>
        <w:tc>
          <w:tcPr>
            <w:tcW w:w="1008" w:type="dxa"/>
          </w:tcPr>
          <w:p w14:paraId="0893DF8D" w14:textId="77777777" w:rsidR="00C23782" w:rsidRDefault="00000000">
            <w:pPr>
              <w:spacing w:after="40"/>
            </w:pPr>
            <w:r>
              <w:rPr>
                <w:sz w:val="18"/>
              </w:rPr>
              <w:t>BG-002</w:t>
            </w:r>
          </w:p>
        </w:tc>
        <w:tc>
          <w:tcPr>
            <w:tcW w:w="2592" w:type="dxa"/>
          </w:tcPr>
          <w:p w14:paraId="2BF3CB30" w14:textId="77777777" w:rsidR="00C23782" w:rsidRDefault="00000000">
            <w:pPr>
              <w:spacing w:after="40"/>
            </w:pPr>
            <w:r>
              <w:rPr>
                <w:sz w:val="18"/>
              </w:rPr>
              <w:t>Only the standard approval flow ran</w:t>
            </w:r>
          </w:p>
        </w:tc>
        <w:tc>
          <w:tcPr>
            <w:tcW w:w="4608" w:type="dxa"/>
          </w:tcPr>
          <w:p w14:paraId="42C6B54C" w14:textId="77777777" w:rsidR="00C23782" w:rsidRDefault="00000000">
            <w:pPr>
              <w:spacing w:after="40"/>
            </w:pPr>
            <w:r>
              <w:rPr>
                <w:sz w:val="18"/>
              </w:rPr>
              <w:t>Catalog item was not linked to the flow; set Process Engine &gt; Flow</w:t>
            </w:r>
          </w:p>
        </w:tc>
        <w:tc>
          <w:tcPr>
            <w:tcW w:w="1152" w:type="dxa"/>
          </w:tcPr>
          <w:p w14:paraId="5C25FBAD" w14:textId="77777777" w:rsidR="00C23782" w:rsidRDefault="00000000">
            <w:pPr>
              <w:spacing w:after="40"/>
            </w:pPr>
            <w:r>
              <w:rPr>
                <w:sz w:val="18"/>
              </w:rPr>
              <w:t>Closed</w:t>
            </w:r>
          </w:p>
        </w:tc>
      </w:tr>
      <w:tr w:rsidR="00C23782" w14:paraId="160B4B95" w14:textId="77777777">
        <w:trPr>
          <w:cantSplit/>
          <w:jc w:val="center"/>
        </w:trPr>
        <w:tc>
          <w:tcPr>
            <w:tcW w:w="1008" w:type="dxa"/>
          </w:tcPr>
          <w:p w14:paraId="6323EE36" w14:textId="77777777" w:rsidR="00C23782" w:rsidRDefault="00000000">
            <w:pPr>
              <w:spacing w:after="40"/>
            </w:pPr>
            <w:r>
              <w:rPr>
                <w:sz w:val="18"/>
              </w:rPr>
              <w:t>BG-003</w:t>
            </w:r>
          </w:p>
        </w:tc>
        <w:tc>
          <w:tcPr>
            <w:tcW w:w="2592" w:type="dxa"/>
          </w:tcPr>
          <w:p w14:paraId="74767457" w14:textId="77777777" w:rsidR="00C23782" w:rsidRDefault="00000000">
            <w:pPr>
              <w:spacing w:after="40"/>
            </w:pPr>
            <w:r>
              <w:rPr>
                <w:sz w:val="18"/>
              </w:rPr>
              <w:t>Flow failed at Send Email</w:t>
            </w:r>
          </w:p>
        </w:tc>
        <w:tc>
          <w:tcPr>
            <w:tcW w:w="4608" w:type="dxa"/>
          </w:tcPr>
          <w:p w14:paraId="7F5A2EEE" w14:textId="77777777" w:rsidR="00C23782" w:rsidRDefault="00000000">
            <w:pPr>
              <w:spacing w:after="40"/>
            </w:pPr>
            <w:r>
              <w:rPr>
                <w:sz w:val="18"/>
              </w:rPr>
              <w:t>To field used Requested For; used the email variable instead</w:t>
            </w:r>
          </w:p>
        </w:tc>
        <w:tc>
          <w:tcPr>
            <w:tcW w:w="1152" w:type="dxa"/>
          </w:tcPr>
          <w:p w14:paraId="41C74E15" w14:textId="77777777" w:rsidR="00C23782" w:rsidRDefault="00000000">
            <w:pPr>
              <w:spacing w:after="40"/>
            </w:pPr>
            <w:r>
              <w:rPr>
                <w:sz w:val="18"/>
              </w:rPr>
              <w:t>Closed</w:t>
            </w:r>
          </w:p>
        </w:tc>
      </w:tr>
      <w:tr w:rsidR="00C23782" w14:paraId="5373B586" w14:textId="77777777">
        <w:trPr>
          <w:cantSplit/>
          <w:jc w:val="center"/>
        </w:trPr>
        <w:tc>
          <w:tcPr>
            <w:tcW w:w="1008" w:type="dxa"/>
          </w:tcPr>
          <w:p w14:paraId="4A5F3F56" w14:textId="77777777" w:rsidR="00C23782" w:rsidRDefault="00000000">
            <w:pPr>
              <w:spacing w:after="40"/>
            </w:pPr>
            <w:r>
              <w:rPr>
                <w:sz w:val="18"/>
              </w:rPr>
              <w:t>BG-004</w:t>
            </w:r>
          </w:p>
        </w:tc>
        <w:tc>
          <w:tcPr>
            <w:tcW w:w="2592" w:type="dxa"/>
          </w:tcPr>
          <w:p w14:paraId="430DA686" w14:textId="77777777" w:rsidR="00C23782" w:rsidRDefault="00000000">
            <w:pPr>
              <w:spacing w:after="40"/>
            </w:pPr>
            <w:r>
              <w:rPr>
                <w:sz w:val="18"/>
              </w:rPr>
              <w:t>Two approvals per record</w:t>
            </w:r>
          </w:p>
        </w:tc>
        <w:tc>
          <w:tcPr>
            <w:tcW w:w="4608" w:type="dxa"/>
          </w:tcPr>
          <w:p w14:paraId="7DBA4C2D" w14:textId="77777777" w:rsidR="00C23782" w:rsidRDefault="00000000">
            <w:pPr>
              <w:spacing w:after="40"/>
            </w:pPr>
            <w:r>
              <w:rPr>
                <w:sz w:val="18"/>
              </w:rPr>
              <w:t>Older flow Network Database Approval was deactivated</w:t>
            </w:r>
          </w:p>
        </w:tc>
        <w:tc>
          <w:tcPr>
            <w:tcW w:w="1152" w:type="dxa"/>
          </w:tcPr>
          <w:p w14:paraId="6F0950F5" w14:textId="77777777" w:rsidR="00C23782" w:rsidRDefault="00000000">
            <w:pPr>
              <w:spacing w:after="40"/>
            </w:pPr>
            <w:r>
              <w:rPr>
                <w:sz w:val="18"/>
              </w:rPr>
              <w:t>Closed</w:t>
            </w:r>
          </w:p>
        </w:tc>
      </w:tr>
      <w:tr w:rsidR="00C23782" w14:paraId="49377685" w14:textId="77777777">
        <w:trPr>
          <w:cantSplit/>
          <w:jc w:val="center"/>
        </w:trPr>
        <w:tc>
          <w:tcPr>
            <w:tcW w:w="1008" w:type="dxa"/>
          </w:tcPr>
          <w:p w14:paraId="1907AC86" w14:textId="77777777" w:rsidR="00C23782" w:rsidRDefault="00000000">
            <w:pPr>
              <w:spacing w:after="40"/>
            </w:pPr>
            <w:r>
              <w:rPr>
                <w:sz w:val="18"/>
              </w:rPr>
              <w:t>BG-005</w:t>
            </w:r>
          </w:p>
        </w:tc>
        <w:tc>
          <w:tcPr>
            <w:tcW w:w="2592" w:type="dxa"/>
          </w:tcPr>
          <w:p w14:paraId="56725829" w14:textId="77777777" w:rsidR="00C23782" w:rsidRDefault="00000000">
            <w:pPr>
              <w:spacing w:after="40"/>
            </w:pPr>
            <w:r>
              <w:rPr>
                <w:sz w:val="18"/>
              </w:rPr>
              <w:t>Activities box empty</w:t>
            </w:r>
          </w:p>
        </w:tc>
        <w:tc>
          <w:tcPr>
            <w:tcW w:w="4608" w:type="dxa"/>
          </w:tcPr>
          <w:p w14:paraId="7BAD01AB" w14:textId="77777777" w:rsidR="00C23782" w:rsidRDefault="00000000">
            <w:pPr>
              <w:spacing w:after="40"/>
            </w:pPr>
            <w:r>
              <w:rPr>
                <w:sz w:val="18"/>
              </w:rPr>
              <w:t>Added a journal field and selected the fields shown</w:t>
            </w:r>
          </w:p>
        </w:tc>
        <w:tc>
          <w:tcPr>
            <w:tcW w:w="1152" w:type="dxa"/>
          </w:tcPr>
          <w:p w14:paraId="37260917" w14:textId="77777777" w:rsidR="00C23782" w:rsidRDefault="00000000">
            <w:pPr>
              <w:spacing w:after="40"/>
            </w:pPr>
            <w:r>
              <w:rPr>
                <w:sz w:val="18"/>
              </w:rPr>
              <w:t>Closed</w:t>
            </w:r>
          </w:p>
        </w:tc>
      </w:tr>
      <w:tr w:rsidR="00C23782" w14:paraId="167B777F" w14:textId="77777777">
        <w:trPr>
          <w:cantSplit/>
          <w:jc w:val="center"/>
        </w:trPr>
        <w:tc>
          <w:tcPr>
            <w:tcW w:w="1008" w:type="dxa"/>
          </w:tcPr>
          <w:p w14:paraId="6FCAAAE0" w14:textId="77777777" w:rsidR="00C23782" w:rsidRDefault="00000000">
            <w:pPr>
              <w:spacing w:after="40"/>
            </w:pPr>
            <w:r>
              <w:rPr>
                <w:sz w:val="18"/>
              </w:rPr>
              <w:t>BG-006</w:t>
            </w:r>
          </w:p>
        </w:tc>
        <w:tc>
          <w:tcPr>
            <w:tcW w:w="2592" w:type="dxa"/>
          </w:tcPr>
          <w:p w14:paraId="4D0A360E" w14:textId="77777777" w:rsidR="00C23782" w:rsidRDefault="00000000">
            <w:pPr>
              <w:spacing w:after="40"/>
            </w:pPr>
            <w:r>
              <w:rPr>
                <w:sz w:val="18"/>
              </w:rPr>
              <w:t>No Resolved email</w:t>
            </w:r>
          </w:p>
        </w:tc>
        <w:tc>
          <w:tcPr>
            <w:tcW w:w="4608" w:type="dxa"/>
          </w:tcPr>
          <w:p w14:paraId="1BC89978" w14:textId="77777777" w:rsidR="00C23782" w:rsidRDefault="00000000">
            <w:pPr>
              <w:spacing w:after="40"/>
            </w:pPr>
            <w:r>
              <w:rPr>
                <w:sz w:val="18"/>
              </w:rPr>
              <w:t>Added a Send Email action in the Approved branch</w:t>
            </w:r>
          </w:p>
        </w:tc>
        <w:tc>
          <w:tcPr>
            <w:tcW w:w="1152" w:type="dxa"/>
          </w:tcPr>
          <w:p w14:paraId="79B45706" w14:textId="77777777" w:rsidR="00C23782" w:rsidRDefault="00000000">
            <w:pPr>
              <w:spacing w:after="40"/>
            </w:pPr>
            <w:r>
              <w:rPr>
                <w:sz w:val="18"/>
              </w:rPr>
              <w:t>Closed</w:t>
            </w:r>
          </w:p>
        </w:tc>
      </w:tr>
    </w:tbl>
    <w:p w14:paraId="19A3EF6C" w14:textId="77777777" w:rsidR="00C23782" w:rsidRDefault="00C23782">
      <w:pPr>
        <w:spacing w:after="40"/>
      </w:pPr>
    </w:p>
    <w:p w14:paraId="4124C31F" w14:textId="77777777" w:rsidR="00C23782" w:rsidRDefault="00000000">
      <w:pPr>
        <w:pStyle w:val="Heading1"/>
      </w:pPr>
      <w:r>
        <w:t>7. RESULTS</w:t>
      </w:r>
    </w:p>
    <w:p w14:paraId="3A5E61A4" w14:textId="77777777" w:rsidR="00C23782" w:rsidRDefault="00000000">
      <w:pPr>
        <w:pStyle w:val="Heading2"/>
      </w:pPr>
      <w:r>
        <w:t>7.1 Output Screenshots</w:t>
      </w:r>
    </w:p>
    <w:p w14:paraId="51D4A133" w14:textId="77777777" w:rsidR="00C23782" w:rsidRDefault="00000000">
      <w:r>
        <w:t>Observed results: a request placed on 4 October 2026 (order REQ0010026, record RITM0010026) was created with Approval Status = Requested, and after approval showed Approval Status = Approved and Assignment to = ITIL User, with Mobile Number 9878685848, Total Amount 500, Mode of Payment credit_card and Type of Connection new. An earlier rejected request (RITM0010019) showed Approval Status = Rejected and Assignment to = Abraham Lincoln.</w:t>
      </w:r>
    </w:p>
    <w:p w14:paraId="65390C73" w14:textId="77777777" w:rsidR="00C23782" w:rsidRDefault="00000000">
      <w:pPr>
        <w:keepNext/>
        <w:spacing w:after="60"/>
      </w:pPr>
      <w:r>
        <w:rPr>
          <w:b/>
        </w:rPr>
        <w:t xml:space="preserve">Screenshot 1: </w:t>
      </w:r>
      <w:r>
        <w:t>Catalog item Process Engine tab with Flow = Network Request</w:t>
      </w:r>
    </w:p>
    <w:p w14:paraId="589F7955" w14:textId="77777777" w:rsidR="00C23782" w:rsidRDefault="00000000">
      <w:pPr>
        <w:spacing w:after="200"/>
        <w:jc w:val="center"/>
      </w:pPr>
      <w:r>
        <w:rPr>
          <w:noProof/>
        </w:rPr>
        <w:drawing>
          <wp:inline distT="0" distB="0" distL="0" distR="0" wp14:anchorId="475E19FE" wp14:editId="0017F4C7">
            <wp:extent cx="5916168" cy="26956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17"/>
                    <a:stretch>
                      <a:fillRect/>
                    </a:stretch>
                  </pic:blipFill>
                  <pic:spPr>
                    <a:xfrm>
                      <a:off x="0" y="0"/>
                      <a:ext cx="5916168" cy="2695673"/>
                    </a:xfrm>
                    <a:prstGeom prst="rect">
                      <a:avLst/>
                    </a:prstGeom>
                  </pic:spPr>
                </pic:pic>
              </a:graphicData>
            </a:graphic>
          </wp:inline>
        </w:drawing>
      </w:r>
    </w:p>
    <w:p w14:paraId="78FE9EBF" w14:textId="77777777" w:rsidR="00C23782" w:rsidRDefault="00000000">
      <w:pPr>
        <w:keepNext/>
        <w:spacing w:after="60"/>
      </w:pPr>
      <w:r>
        <w:rPr>
          <w:b/>
        </w:rPr>
        <w:lastRenderedPageBreak/>
        <w:t xml:space="preserve">Screenshot 2: </w:t>
      </w:r>
      <w:r>
        <w:t>Catalog form with email, user name and phone filled in after selecting Abraham Lincoln</w:t>
      </w:r>
    </w:p>
    <w:p w14:paraId="5B1D02AA" w14:textId="77777777" w:rsidR="00C23782" w:rsidRDefault="00000000">
      <w:pPr>
        <w:spacing w:after="200"/>
        <w:jc w:val="center"/>
      </w:pPr>
      <w:r>
        <w:rPr>
          <w:noProof/>
        </w:rPr>
        <w:drawing>
          <wp:inline distT="0" distB="0" distL="0" distR="0" wp14:anchorId="32161F0E" wp14:editId="15B22EBC">
            <wp:extent cx="5916168" cy="2667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png"/>
                    <pic:cNvPicPr/>
                  </pic:nvPicPr>
                  <pic:blipFill>
                    <a:blip r:embed="rId18"/>
                    <a:stretch>
                      <a:fillRect/>
                    </a:stretch>
                  </pic:blipFill>
                  <pic:spPr>
                    <a:xfrm>
                      <a:off x="0" y="0"/>
                      <a:ext cx="5916168" cy="2667047"/>
                    </a:xfrm>
                    <a:prstGeom prst="rect">
                      <a:avLst/>
                    </a:prstGeom>
                  </pic:spPr>
                </pic:pic>
              </a:graphicData>
            </a:graphic>
          </wp:inline>
        </w:drawing>
      </w:r>
    </w:p>
    <w:p w14:paraId="02FC2893" w14:textId="77777777" w:rsidR="00C23782" w:rsidRDefault="00000000">
      <w:pPr>
        <w:keepNext/>
        <w:spacing w:after="60"/>
      </w:pPr>
      <w:r>
        <w:rPr>
          <w:b/>
        </w:rPr>
        <w:t xml:space="preserve">Screenshot 3: </w:t>
      </w:r>
      <w:r>
        <w:t>Form with Existing selected and the existing ID field visible</w:t>
      </w:r>
    </w:p>
    <w:p w14:paraId="1EAD49B3" w14:textId="77777777" w:rsidR="00C23782" w:rsidRDefault="00000000">
      <w:pPr>
        <w:spacing w:after="200"/>
        <w:jc w:val="center"/>
      </w:pPr>
      <w:r>
        <w:rPr>
          <w:noProof/>
        </w:rPr>
        <w:drawing>
          <wp:inline distT="0" distB="0" distL="0" distR="0" wp14:anchorId="6FB7B0D2" wp14:editId="75074FE9">
            <wp:extent cx="5916168" cy="26909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png"/>
                    <pic:cNvPicPr/>
                  </pic:nvPicPr>
                  <pic:blipFill>
                    <a:blip r:embed="rId19"/>
                    <a:stretch>
                      <a:fillRect/>
                    </a:stretch>
                  </pic:blipFill>
                  <pic:spPr>
                    <a:xfrm>
                      <a:off x="0" y="0"/>
                      <a:ext cx="5916168" cy="2690902"/>
                    </a:xfrm>
                    <a:prstGeom prst="rect">
                      <a:avLst/>
                    </a:prstGeom>
                  </pic:spPr>
                </pic:pic>
              </a:graphicData>
            </a:graphic>
          </wp:inline>
        </w:drawing>
      </w:r>
    </w:p>
    <w:p w14:paraId="78F117A4" w14:textId="77777777" w:rsidR="00C23782" w:rsidRDefault="00000000">
      <w:pPr>
        <w:keepNext/>
        <w:spacing w:after="60"/>
      </w:pPr>
      <w:r>
        <w:rPr>
          <w:b/>
        </w:rPr>
        <w:t xml:space="preserve">Screenshot 4: </w:t>
      </w:r>
      <w:r>
        <w:t>Order Status with the request number REQ0010026</w:t>
      </w:r>
    </w:p>
    <w:p w14:paraId="5424E796" w14:textId="77777777" w:rsidR="00C23782" w:rsidRDefault="00000000">
      <w:pPr>
        <w:spacing w:after="200"/>
        <w:jc w:val="center"/>
      </w:pPr>
      <w:r>
        <w:rPr>
          <w:noProof/>
        </w:rPr>
        <w:drawing>
          <wp:inline distT="0" distB="0" distL="0" distR="0" wp14:anchorId="3491A5F1" wp14:editId="5297D19C">
            <wp:extent cx="5916168" cy="2705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20"/>
                    <a:stretch>
                      <a:fillRect/>
                    </a:stretch>
                  </pic:blipFill>
                  <pic:spPr>
                    <a:xfrm>
                      <a:off x="0" y="0"/>
                      <a:ext cx="5916168" cy="2705216"/>
                    </a:xfrm>
                    <a:prstGeom prst="rect">
                      <a:avLst/>
                    </a:prstGeom>
                  </pic:spPr>
                </pic:pic>
              </a:graphicData>
            </a:graphic>
          </wp:inline>
        </w:drawing>
      </w:r>
    </w:p>
    <w:p w14:paraId="26D54CD2" w14:textId="77777777" w:rsidR="00C23782" w:rsidRDefault="00000000">
      <w:pPr>
        <w:keepNext/>
        <w:spacing w:after="60"/>
      </w:pPr>
      <w:r>
        <w:rPr>
          <w:b/>
        </w:rPr>
        <w:lastRenderedPageBreak/>
        <w:t xml:space="preserve">Screenshot 5: </w:t>
      </w:r>
      <w:r>
        <w:t>Flow Designer: Network Request flow, Active and Published</w:t>
      </w:r>
    </w:p>
    <w:p w14:paraId="5FF0DA45" w14:textId="77777777" w:rsidR="00C23782" w:rsidRDefault="00000000">
      <w:pPr>
        <w:spacing w:after="200"/>
        <w:jc w:val="center"/>
      </w:pPr>
      <w:r>
        <w:rPr>
          <w:noProof/>
        </w:rPr>
        <w:drawing>
          <wp:inline distT="0" distB="0" distL="0" distR="0" wp14:anchorId="25513D51" wp14:editId="38AA18A1">
            <wp:extent cx="5916168" cy="27147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png"/>
                    <pic:cNvPicPr/>
                  </pic:nvPicPr>
                  <pic:blipFill>
                    <a:blip r:embed="rId21"/>
                    <a:stretch>
                      <a:fillRect/>
                    </a:stretch>
                  </pic:blipFill>
                  <pic:spPr>
                    <a:xfrm>
                      <a:off x="0" y="0"/>
                      <a:ext cx="5916168" cy="2714758"/>
                    </a:xfrm>
                    <a:prstGeom prst="rect">
                      <a:avLst/>
                    </a:prstGeom>
                  </pic:spPr>
                </pic:pic>
              </a:graphicData>
            </a:graphic>
          </wp:inline>
        </w:drawing>
      </w:r>
    </w:p>
    <w:p w14:paraId="35F27BEF" w14:textId="77777777" w:rsidR="00C23782" w:rsidRDefault="00000000">
      <w:pPr>
        <w:keepNext/>
        <w:spacing w:after="60"/>
      </w:pPr>
      <w:r>
        <w:rPr>
          <w:b/>
        </w:rPr>
        <w:t xml:space="preserve">Screenshot 6: </w:t>
      </w:r>
      <w:r>
        <w:t>Flow executions: Network Request run with state Complete</w:t>
      </w:r>
    </w:p>
    <w:p w14:paraId="328944C2" w14:textId="77777777" w:rsidR="00C23782" w:rsidRDefault="00000000">
      <w:pPr>
        <w:spacing w:after="200"/>
        <w:jc w:val="center"/>
      </w:pPr>
      <w:r>
        <w:rPr>
          <w:noProof/>
        </w:rPr>
        <w:drawing>
          <wp:inline distT="0" distB="0" distL="0" distR="0" wp14:anchorId="707FA7E9" wp14:editId="6C598429">
            <wp:extent cx="5916168" cy="2681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png"/>
                    <pic:cNvPicPr/>
                  </pic:nvPicPr>
                  <pic:blipFill>
                    <a:blip r:embed="rId22"/>
                    <a:stretch>
                      <a:fillRect/>
                    </a:stretch>
                  </pic:blipFill>
                  <pic:spPr>
                    <a:xfrm>
                      <a:off x="0" y="0"/>
                      <a:ext cx="5916168" cy="2681360"/>
                    </a:xfrm>
                    <a:prstGeom prst="rect">
                      <a:avLst/>
                    </a:prstGeom>
                  </pic:spPr>
                </pic:pic>
              </a:graphicData>
            </a:graphic>
          </wp:inline>
        </w:drawing>
      </w:r>
    </w:p>
    <w:p w14:paraId="571FA483" w14:textId="77777777" w:rsidR="00C23782" w:rsidRDefault="00000000">
      <w:pPr>
        <w:keepNext/>
        <w:spacing w:after="60"/>
      </w:pPr>
      <w:r>
        <w:rPr>
          <w:b/>
        </w:rPr>
        <w:t xml:space="preserve">Screenshot 7: </w:t>
      </w:r>
      <w:r>
        <w:t>System Logs &gt; Emails: Request has been Created and Request has been Resolved</w:t>
      </w:r>
    </w:p>
    <w:p w14:paraId="73F70DDA" w14:textId="77777777" w:rsidR="00C23782" w:rsidRDefault="00000000">
      <w:pPr>
        <w:spacing w:after="200"/>
        <w:jc w:val="center"/>
      </w:pPr>
      <w:r>
        <w:rPr>
          <w:noProof/>
        </w:rPr>
        <w:drawing>
          <wp:inline distT="0" distB="0" distL="0" distR="0" wp14:anchorId="4130161A" wp14:editId="6CCCAB00">
            <wp:extent cx="5916168" cy="2676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png"/>
                    <pic:cNvPicPr/>
                  </pic:nvPicPr>
                  <pic:blipFill>
                    <a:blip r:embed="rId23"/>
                    <a:stretch>
                      <a:fillRect/>
                    </a:stretch>
                  </pic:blipFill>
                  <pic:spPr>
                    <a:xfrm>
                      <a:off x="0" y="0"/>
                      <a:ext cx="5916168" cy="2676589"/>
                    </a:xfrm>
                    <a:prstGeom prst="rect">
                      <a:avLst/>
                    </a:prstGeom>
                  </pic:spPr>
                </pic:pic>
              </a:graphicData>
            </a:graphic>
          </wp:inline>
        </w:drawing>
      </w:r>
    </w:p>
    <w:p w14:paraId="67DB6359" w14:textId="77777777" w:rsidR="00C23782" w:rsidRDefault="00000000">
      <w:pPr>
        <w:keepNext/>
        <w:spacing w:after="60"/>
      </w:pPr>
      <w:r>
        <w:rPr>
          <w:b/>
        </w:rPr>
        <w:lastRenderedPageBreak/>
        <w:t xml:space="preserve">Screenshot 8: </w:t>
      </w:r>
      <w:r>
        <w:t>Database Tables record RITM0010026: Approved, Assignment to ITIL User</w:t>
      </w:r>
    </w:p>
    <w:p w14:paraId="667F309C" w14:textId="77777777" w:rsidR="00C23782" w:rsidRDefault="00000000">
      <w:pPr>
        <w:spacing w:after="200"/>
        <w:jc w:val="center"/>
      </w:pPr>
      <w:r>
        <w:rPr>
          <w:noProof/>
        </w:rPr>
        <w:drawing>
          <wp:inline distT="0" distB="0" distL="0" distR="0" wp14:anchorId="02C90AC0" wp14:editId="75AE2304">
            <wp:extent cx="5916168" cy="26765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png"/>
                    <pic:cNvPicPr/>
                  </pic:nvPicPr>
                  <pic:blipFill>
                    <a:blip r:embed="rId24"/>
                    <a:stretch>
                      <a:fillRect/>
                    </a:stretch>
                  </pic:blipFill>
                  <pic:spPr>
                    <a:xfrm>
                      <a:off x="0" y="0"/>
                      <a:ext cx="5916168" cy="2676589"/>
                    </a:xfrm>
                    <a:prstGeom prst="rect">
                      <a:avLst/>
                    </a:prstGeom>
                  </pic:spPr>
                </pic:pic>
              </a:graphicData>
            </a:graphic>
          </wp:inline>
        </w:drawing>
      </w:r>
    </w:p>
    <w:p w14:paraId="3878C45D" w14:textId="77777777" w:rsidR="00C23782" w:rsidRDefault="00000000">
      <w:pPr>
        <w:keepNext/>
        <w:spacing w:after="60"/>
      </w:pPr>
      <w:r>
        <w:rPr>
          <w:b/>
        </w:rPr>
        <w:t xml:space="preserve">Screenshot 9: </w:t>
      </w:r>
      <w:r>
        <w:t>Database Tables list: approved records, and RITM0010019 Rejected with Assignment to Abraham Lincoln</w:t>
      </w:r>
    </w:p>
    <w:p w14:paraId="0C11E8A6" w14:textId="77777777" w:rsidR="00C23782" w:rsidRDefault="00000000">
      <w:pPr>
        <w:spacing w:after="200"/>
        <w:jc w:val="center"/>
      </w:pPr>
      <w:r>
        <w:rPr>
          <w:noProof/>
        </w:rPr>
        <w:drawing>
          <wp:inline distT="0" distB="0" distL="0" distR="0" wp14:anchorId="3482444C" wp14:editId="0482DB20">
            <wp:extent cx="5916168" cy="27147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png"/>
                    <pic:cNvPicPr/>
                  </pic:nvPicPr>
                  <pic:blipFill>
                    <a:blip r:embed="rId25"/>
                    <a:stretch>
                      <a:fillRect/>
                    </a:stretch>
                  </pic:blipFill>
                  <pic:spPr>
                    <a:xfrm>
                      <a:off x="0" y="0"/>
                      <a:ext cx="5916168" cy="2714758"/>
                    </a:xfrm>
                    <a:prstGeom prst="rect">
                      <a:avLst/>
                    </a:prstGeom>
                  </pic:spPr>
                </pic:pic>
              </a:graphicData>
            </a:graphic>
          </wp:inline>
        </w:drawing>
      </w:r>
    </w:p>
    <w:p w14:paraId="2616D903" w14:textId="77777777" w:rsidR="00C23782" w:rsidRDefault="00000000">
      <w:pPr>
        <w:keepNext/>
        <w:spacing w:after="60"/>
      </w:pPr>
      <w:r>
        <w:rPr>
          <w:b/>
        </w:rPr>
        <w:lastRenderedPageBreak/>
        <w:t xml:space="preserve">Screenshot 10: </w:t>
      </w:r>
      <w:r>
        <w:t>Activities box of RITM0010026 with the field changes</w:t>
      </w:r>
    </w:p>
    <w:p w14:paraId="558FFE1D" w14:textId="77777777" w:rsidR="00C23782" w:rsidRDefault="00000000">
      <w:pPr>
        <w:spacing w:after="200"/>
        <w:jc w:val="center"/>
      </w:pPr>
      <w:r>
        <w:rPr>
          <w:noProof/>
        </w:rPr>
        <w:drawing>
          <wp:inline distT="0" distB="0" distL="0" distR="0" wp14:anchorId="2B1D00FD" wp14:editId="12BBC3C1">
            <wp:extent cx="5916168" cy="26765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png"/>
                    <pic:cNvPicPr/>
                  </pic:nvPicPr>
                  <pic:blipFill>
                    <a:blip r:embed="rId26"/>
                    <a:stretch>
                      <a:fillRect/>
                    </a:stretch>
                  </pic:blipFill>
                  <pic:spPr>
                    <a:xfrm>
                      <a:off x="0" y="0"/>
                      <a:ext cx="5916168" cy="2676589"/>
                    </a:xfrm>
                    <a:prstGeom prst="rect">
                      <a:avLst/>
                    </a:prstGeom>
                  </pic:spPr>
                </pic:pic>
              </a:graphicData>
            </a:graphic>
          </wp:inline>
        </w:drawing>
      </w:r>
    </w:p>
    <w:p w14:paraId="101476F4" w14:textId="77777777" w:rsidR="00C23782" w:rsidRDefault="00000000">
      <w:pPr>
        <w:pStyle w:val="Heading1"/>
      </w:pPr>
      <w:r>
        <w:t>8. ADVANTAGES &amp; DISADVANTAGES</w:t>
      </w:r>
    </w:p>
    <w:p w14:paraId="7C242F00" w14:textId="77777777" w:rsidR="00C23782" w:rsidRDefault="00000000">
      <w:pPr>
        <w:spacing w:after="40"/>
      </w:pPr>
      <w:r>
        <w:rPr>
          <w:b/>
        </w:rPr>
        <w:t>Advantages</w:t>
      </w:r>
    </w:p>
    <w:p w14:paraId="132C1454" w14:textId="77777777" w:rsidR="00C23782" w:rsidRDefault="00000000">
      <w:pPr>
        <w:pStyle w:val="ListBullet"/>
        <w:spacing w:after="40"/>
      </w:pPr>
      <w:r>
        <w:t>Less manual work: records, emails and status updates happen automatically.</w:t>
      </w:r>
    </w:p>
    <w:p w14:paraId="1D14A1C6" w14:textId="77777777" w:rsidR="00C23782" w:rsidRDefault="00000000">
      <w:pPr>
        <w:pStyle w:val="ListBullet"/>
        <w:spacing w:after="40"/>
      </w:pPr>
      <w:r>
        <w:t>One standard form and approval path, so request data is consistent.</w:t>
      </w:r>
    </w:p>
    <w:p w14:paraId="3B8EF8CE" w14:textId="77777777" w:rsidR="00C23782" w:rsidRDefault="00000000">
      <w:pPr>
        <w:pStyle w:val="ListBullet"/>
        <w:spacing w:after="40"/>
      </w:pPr>
      <w:r>
        <w:t>Requester details fill in automatically, which saves time and avoids typing errors.</w:t>
      </w:r>
    </w:p>
    <w:p w14:paraId="76EBC270" w14:textId="77777777" w:rsidR="00C23782" w:rsidRDefault="00000000">
      <w:pPr>
        <w:pStyle w:val="ListBullet"/>
        <w:spacing w:after="40"/>
      </w:pPr>
      <w:r>
        <w:t>Built with configuration only, so an administrator can maintain it without coding.</w:t>
      </w:r>
    </w:p>
    <w:p w14:paraId="4D8F2717" w14:textId="77777777" w:rsidR="00C23782" w:rsidRDefault="00000000">
      <w:pPr>
        <w:pStyle w:val="ListBullet"/>
        <w:spacing w:after="40"/>
      </w:pPr>
      <w:r>
        <w:t>Clear audit trail through approvals, emails, flow logs and Activities.</w:t>
      </w:r>
    </w:p>
    <w:p w14:paraId="07DB867C" w14:textId="77777777" w:rsidR="00C23782" w:rsidRDefault="00000000">
      <w:pPr>
        <w:spacing w:after="40"/>
      </w:pPr>
      <w:r>
        <w:rPr>
          <w:b/>
        </w:rPr>
        <w:t>Disadvantages</w:t>
      </w:r>
    </w:p>
    <w:p w14:paraId="0BC2F075" w14:textId="77777777" w:rsidR="00C23782" w:rsidRDefault="00000000">
      <w:pPr>
        <w:pStyle w:val="ListBullet"/>
        <w:spacing w:after="40"/>
      </w:pPr>
      <w:r>
        <w:t>Every request goes to one approver (System Administrator); there is no routing by request type or priority.</w:t>
      </w:r>
    </w:p>
    <w:p w14:paraId="508F6ED4" w14:textId="77777777" w:rsidR="00C23782" w:rsidRDefault="00000000">
      <w:pPr>
        <w:pStyle w:val="ListBullet"/>
        <w:spacing w:after="40"/>
      </w:pPr>
      <w:r>
        <w:t>Emails stay in the send-ready state in a developer instance and are not actually delivered.</w:t>
      </w:r>
    </w:p>
    <w:p w14:paraId="299B88F1" w14:textId="77777777" w:rsidR="00C23782" w:rsidRDefault="00000000">
      <w:pPr>
        <w:pStyle w:val="ListBullet"/>
        <w:spacing w:after="40"/>
      </w:pPr>
      <w:r>
        <w:t>There is no task table for the network team, so fulfilment is not tracked after approval.</w:t>
      </w:r>
    </w:p>
    <w:p w14:paraId="4EE15BCB" w14:textId="77777777" w:rsidR="00C23782" w:rsidRDefault="00000000">
      <w:pPr>
        <w:pStyle w:val="ListBullet"/>
        <w:spacing w:after="40"/>
      </w:pPr>
      <w:r>
        <w:t>Approval Status is a text field, so values such as Requested and requested can differ.</w:t>
      </w:r>
    </w:p>
    <w:p w14:paraId="368B5735" w14:textId="77777777" w:rsidR="00C23782" w:rsidRDefault="00000000">
      <w:pPr>
        <w:pStyle w:val="ListBullet"/>
        <w:spacing w:after="40"/>
      </w:pPr>
      <w:r>
        <w:t>The Existing ID is collected on the form but is not stored in the table.</w:t>
      </w:r>
    </w:p>
    <w:p w14:paraId="1A9D6BA4" w14:textId="77777777" w:rsidR="00C23782" w:rsidRDefault="00000000">
      <w:pPr>
        <w:pStyle w:val="ListBullet"/>
        <w:spacing w:after="40"/>
      </w:pPr>
      <w:r>
        <w:t>One check (mandatory fields) is not tested yet, and no load test was run.</w:t>
      </w:r>
    </w:p>
    <w:p w14:paraId="24372ED3" w14:textId="77777777" w:rsidR="00C23782" w:rsidRDefault="00000000">
      <w:pPr>
        <w:pStyle w:val="Heading1"/>
      </w:pPr>
      <w:r>
        <w:t>9. CONCLUSION</w:t>
      </w:r>
    </w:p>
    <w:p w14:paraId="740C09A0" w14:textId="77777777" w:rsidR="00C23782" w:rsidRDefault="00000000">
      <w:r>
        <w:t>The project delivers an automated network request process in ServiceNow. A requester submits one form, and the platform creates the record, sends emails, asks for approval and updates the status without manual steps. Both the approve and reject paths were tested and give the expected results. Several problems were found and fixed during testing: the phone auto-fill, the missing link between the catalog item and the flow, the invalid email recipient, a duplicate approval from an older flow, the empty Activities box and the missing Resolved email.</w:t>
      </w:r>
    </w:p>
    <w:p w14:paraId="0CDA2914" w14:textId="77777777" w:rsidR="00C23782" w:rsidRDefault="00000000">
      <w:pPr>
        <w:pStyle w:val="Heading1"/>
      </w:pPr>
      <w:r>
        <w:t>10. FUTURE SCOPE</w:t>
      </w:r>
    </w:p>
    <w:p w14:paraId="286691C0" w14:textId="77777777" w:rsidR="00C23782" w:rsidRDefault="00000000">
      <w:pPr>
        <w:pStyle w:val="ListBullet"/>
        <w:spacing w:after="40"/>
      </w:pPr>
      <w:r>
        <w:t>A Network Task table with automatic fulfilment tasks and an assignment group.</w:t>
      </w:r>
    </w:p>
    <w:p w14:paraId="01F2300C" w14:textId="77777777" w:rsidR="00C23782" w:rsidRDefault="00000000">
      <w:pPr>
        <w:pStyle w:val="ListBullet"/>
        <w:spacing w:after="40"/>
      </w:pPr>
      <w:r>
        <w:lastRenderedPageBreak/>
        <w:t>Different approvers by request type or priority, including manager, network security and group approvals.</w:t>
      </w:r>
    </w:p>
    <w:p w14:paraId="4329DFCD" w14:textId="77777777" w:rsidR="00C23782" w:rsidRDefault="00000000">
      <w:pPr>
        <w:pStyle w:val="ListBullet"/>
        <w:spacing w:after="40"/>
      </w:pPr>
      <w:r>
        <w:t>Dashboards and SLA reports for approvals and fulfilment.</w:t>
      </w:r>
    </w:p>
    <w:p w14:paraId="387B9218" w14:textId="77777777" w:rsidR="00C23782" w:rsidRDefault="00000000">
      <w:pPr>
        <w:pStyle w:val="ListBullet"/>
        <w:spacing w:after="40"/>
      </w:pPr>
      <w:r>
        <w:t>A rejection email and reminders for pending approvals.</w:t>
      </w:r>
    </w:p>
    <w:p w14:paraId="77A06C4C" w14:textId="77777777" w:rsidR="00C23782" w:rsidRDefault="00000000">
      <w:pPr>
        <w:pStyle w:val="ListBullet"/>
        <w:spacing w:after="40"/>
      </w:pPr>
      <w:r>
        <w:t>A choice field for Approval Status, to keep values consistent.</w:t>
      </w:r>
    </w:p>
    <w:p w14:paraId="606787AF" w14:textId="77777777" w:rsidR="00C23782" w:rsidRDefault="00000000">
      <w:pPr>
        <w:pStyle w:val="ListBullet"/>
        <w:spacing w:after="40"/>
      </w:pPr>
      <w:r>
        <w:t>A requester status tracker in the Service Portal.</w:t>
      </w:r>
    </w:p>
    <w:p w14:paraId="7ECD29F3" w14:textId="77777777" w:rsidR="00C23782" w:rsidRDefault="00000000">
      <w:pPr>
        <w:pStyle w:val="Heading1"/>
      </w:pPr>
      <w:r>
        <w:t>11. APPENDIX</w:t>
      </w:r>
    </w:p>
    <w:p w14:paraId="1FCF4644" w14:textId="77777777" w:rsidR="00C23782" w:rsidRDefault="00000000">
      <w:pPr>
        <w:spacing w:after="40"/>
      </w:pPr>
      <w:r>
        <w:rPr>
          <w:b/>
        </w:rPr>
        <w:t>Source code</w:t>
      </w:r>
    </w:p>
    <w:p w14:paraId="6DC76343" w14:textId="77777777" w:rsidR="00C23782" w:rsidRDefault="00000000">
      <w:r>
        <w:t>The solution uses no custom script includes or business rules. The only script is the query of the Approval Request relationship (Applies to Database Tables, queries from Approval):</w:t>
      </w:r>
    </w:p>
    <w:p w14:paraId="1537E2E6" w14:textId="77777777" w:rsidR="00C23782" w:rsidRDefault="00000000">
      <w:r>
        <w:rPr>
          <w:rFonts w:ascii="Consolas" w:eastAsia="Consolas" w:hAnsi="Consolas"/>
          <w:sz w:val="18"/>
        </w:rPr>
        <w:t>(function refineQuery(current, parent) {</w:t>
      </w:r>
      <w:r>
        <w:rPr>
          <w:rFonts w:ascii="Consolas" w:eastAsia="Consolas" w:hAnsi="Consolas"/>
          <w:sz w:val="18"/>
        </w:rPr>
        <w:br/>
        <w:t xml:space="preserve">    current.addQuery('source_table', parent.getTableName());</w:t>
      </w:r>
      <w:r>
        <w:rPr>
          <w:rFonts w:ascii="Consolas" w:eastAsia="Consolas" w:hAnsi="Consolas"/>
          <w:sz w:val="18"/>
        </w:rPr>
        <w:br/>
        <w:t xml:space="preserve">    current.addQuery('document_id', parent.sys_id);</w:t>
      </w:r>
      <w:r>
        <w:rPr>
          <w:rFonts w:ascii="Consolas" w:eastAsia="Consolas" w:hAnsi="Consolas"/>
          <w:sz w:val="18"/>
        </w:rPr>
        <w:br/>
        <w:t>})(current, parent);</w:t>
      </w:r>
    </w:p>
    <w:p w14:paraId="1C085837" w14:textId="77777777" w:rsidR="00C23782" w:rsidRDefault="00000000">
      <w:pPr>
        <w:spacing w:after="40"/>
      </w:pPr>
      <w:r>
        <w:rPr>
          <w:b/>
        </w:rPr>
        <w:t>Dataset link</w:t>
      </w:r>
    </w:p>
    <w:p w14:paraId="072CF479" w14:textId="77777777" w:rsidR="00C23782" w:rsidRDefault="00000000">
      <w:r>
        <w:t>Not applicable. The project uses data created in the ServiceNow instance.</w:t>
      </w:r>
    </w:p>
    <w:p w14:paraId="62AB8C2A" w14:textId="77777777" w:rsidR="00C23782" w:rsidRDefault="00000000">
      <w:pPr>
        <w:spacing w:after="40"/>
      </w:pPr>
      <w:r>
        <w:rPr>
          <w:b/>
        </w:rPr>
        <w:t>GitHub &amp; Project Demo Link</w:t>
      </w:r>
    </w:p>
    <w:p w14:paraId="6A2D08AA" w14:textId="77777777" w:rsidR="00C23782" w:rsidRDefault="00000000">
      <w:r>
        <w:rPr>
          <w:i/>
          <w:highlight w:val="yellow"/>
        </w:rPr>
        <w:t>[GitHub link: add after you create the repository]</w:t>
      </w:r>
    </w:p>
    <w:p w14:paraId="5CB240B1" w14:textId="77777777" w:rsidR="00C23782" w:rsidRDefault="00000000">
      <w:r>
        <w:rPr>
          <w:i/>
          <w:highlight w:val="yellow"/>
        </w:rPr>
        <w:t>[Project demo video link: add after you record the demo]</w:t>
      </w:r>
    </w:p>
    <w:sectPr w:rsidR="00C23782" w:rsidSect="00034616">
      <w:footerReference w:type="default" r:id="rId27"/>
      <w:pgSz w:w="11909" w:h="16834"/>
      <w:pgMar w:top="1296"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5320D" w14:textId="77777777" w:rsidR="00222EC6" w:rsidRDefault="00222EC6">
      <w:pPr>
        <w:spacing w:after="0" w:line="240" w:lineRule="auto"/>
      </w:pPr>
      <w:r>
        <w:separator/>
      </w:r>
    </w:p>
  </w:endnote>
  <w:endnote w:type="continuationSeparator" w:id="0">
    <w:p w14:paraId="4D29B87E" w14:textId="77777777" w:rsidR="00222EC6" w:rsidRDefault="00222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9D4E" w14:textId="1DA734B1" w:rsidR="00C23782" w:rsidRDefault="00000000">
    <w:pPr>
      <w:pStyle w:val="Footer"/>
      <w:jc w:val="center"/>
    </w:pPr>
    <w:r>
      <w:rPr>
        <w:color w:val="595959"/>
        <w:sz w:val="18"/>
      </w:rPr>
      <w:t xml:space="preserve">Automated Network Request Management in </w:t>
    </w:r>
    <w:proofErr w:type="gramStart"/>
    <w:r>
      <w:rPr>
        <w:color w:val="595959"/>
        <w:sz w:val="18"/>
      </w:rPr>
      <w:t>ServiceNow  |</w:t>
    </w:r>
    <w:proofErr w:type="gramEnd"/>
    <w:r>
      <w:rPr>
        <w:color w:val="595959"/>
        <w:sz w:val="18"/>
      </w:rPr>
      <w:t xml:space="preserve">  Page </w:t>
    </w:r>
    <w:r>
      <w:rPr>
        <w:sz w:val="18"/>
      </w:rPr>
      <w:fldChar w:fldCharType="begin"/>
    </w:r>
    <w:r>
      <w:rPr>
        <w:sz w:val="18"/>
      </w:rPr>
      <w:instrText xml:space="preserve"> PAGE </w:instrText>
    </w:r>
    <w:r w:rsidR="00985E29">
      <w:rPr>
        <w:sz w:val="18"/>
      </w:rPr>
      <w:fldChar w:fldCharType="separate"/>
    </w:r>
    <w:r w:rsidR="00985E29">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3E9C" w14:textId="25FC4881" w:rsidR="00C23782" w:rsidRDefault="00000000">
    <w:pPr>
      <w:pStyle w:val="Footer"/>
      <w:jc w:val="center"/>
    </w:pPr>
    <w:r>
      <w:rPr>
        <w:color w:val="595959"/>
        <w:sz w:val="18"/>
      </w:rPr>
      <w:t xml:space="preserve">Automated Network Request Management in </w:t>
    </w:r>
    <w:proofErr w:type="gramStart"/>
    <w:r>
      <w:rPr>
        <w:color w:val="595959"/>
        <w:sz w:val="18"/>
      </w:rPr>
      <w:t>ServiceNow  |</w:t>
    </w:r>
    <w:proofErr w:type="gramEnd"/>
    <w:r>
      <w:rPr>
        <w:color w:val="595959"/>
        <w:sz w:val="18"/>
      </w:rPr>
      <w:t xml:space="preserve">  Page </w:t>
    </w:r>
    <w:r>
      <w:rPr>
        <w:sz w:val="18"/>
      </w:rPr>
      <w:fldChar w:fldCharType="begin"/>
    </w:r>
    <w:r>
      <w:rPr>
        <w:sz w:val="18"/>
      </w:rPr>
      <w:instrText xml:space="preserve"> PAGE </w:instrText>
    </w:r>
    <w:r w:rsidR="00985E29">
      <w:rPr>
        <w:sz w:val="18"/>
      </w:rPr>
      <w:fldChar w:fldCharType="separate"/>
    </w:r>
    <w:r w:rsidR="00985E29">
      <w:rPr>
        <w:noProof/>
        <w:sz w:val="18"/>
      </w:rPr>
      <w:t>6</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043C" w14:textId="0753BB4D" w:rsidR="00C23782" w:rsidRDefault="00000000">
    <w:pPr>
      <w:pStyle w:val="Footer"/>
      <w:jc w:val="center"/>
    </w:pPr>
    <w:r>
      <w:rPr>
        <w:color w:val="595959"/>
        <w:sz w:val="18"/>
      </w:rPr>
      <w:t xml:space="preserve">Automated Network Request Management in </w:t>
    </w:r>
    <w:proofErr w:type="gramStart"/>
    <w:r>
      <w:rPr>
        <w:color w:val="595959"/>
        <w:sz w:val="18"/>
      </w:rPr>
      <w:t>ServiceNow  |</w:t>
    </w:r>
    <w:proofErr w:type="gramEnd"/>
    <w:r>
      <w:rPr>
        <w:color w:val="595959"/>
        <w:sz w:val="18"/>
      </w:rPr>
      <w:t xml:space="preserve">  Page </w:t>
    </w:r>
    <w:r>
      <w:rPr>
        <w:sz w:val="18"/>
      </w:rPr>
      <w:fldChar w:fldCharType="begin"/>
    </w:r>
    <w:r>
      <w:rPr>
        <w:sz w:val="18"/>
      </w:rPr>
      <w:instrText xml:space="preserve"> PAGE </w:instrText>
    </w:r>
    <w:r w:rsidR="00985E29">
      <w:rPr>
        <w:sz w:val="18"/>
      </w:rPr>
      <w:fldChar w:fldCharType="separate"/>
    </w:r>
    <w:r w:rsidR="00985E29">
      <w:rPr>
        <w:noProof/>
        <w:sz w:val="18"/>
      </w:rPr>
      <w:t>7</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8CDE" w14:textId="238D6087" w:rsidR="00C23782" w:rsidRDefault="00000000">
    <w:pPr>
      <w:pStyle w:val="Footer"/>
      <w:jc w:val="center"/>
    </w:pPr>
    <w:r>
      <w:rPr>
        <w:color w:val="595959"/>
        <w:sz w:val="18"/>
      </w:rPr>
      <w:t xml:space="preserve">Automated Network Request Management in </w:t>
    </w:r>
    <w:proofErr w:type="gramStart"/>
    <w:r>
      <w:rPr>
        <w:color w:val="595959"/>
        <w:sz w:val="18"/>
      </w:rPr>
      <w:t>ServiceNow  |</w:t>
    </w:r>
    <w:proofErr w:type="gramEnd"/>
    <w:r>
      <w:rPr>
        <w:color w:val="595959"/>
        <w:sz w:val="18"/>
      </w:rPr>
      <w:t xml:space="preserve">  Page </w:t>
    </w:r>
    <w:r>
      <w:rPr>
        <w:sz w:val="18"/>
      </w:rPr>
      <w:fldChar w:fldCharType="begin"/>
    </w:r>
    <w:r>
      <w:rPr>
        <w:sz w:val="18"/>
      </w:rPr>
      <w:instrText xml:space="preserve"> PAGE </w:instrText>
    </w:r>
    <w:r w:rsidR="00985E29">
      <w:rPr>
        <w:sz w:val="18"/>
      </w:rPr>
      <w:fldChar w:fldCharType="separate"/>
    </w:r>
    <w:r w:rsidR="00985E29">
      <w:rPr>
        <w:noProof/>
        <w:sz w:val="18"/>
      </w:rPr>
      <w:t>8</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8E37" w14:textId="469B8FD6" w:rsidR="00C23782" w:rsidRDefault="00000000">
    <w:pPr>
      <w:pStyle w:val="Footer"/>
      <w:jc w:val="center"/>
    </w:pPr>
    <w:r>
      <w:rPr>
        <w:color w:val="595959"/>
        <w:sz w:val="18"/>
      </w:rPr>
      <w:t xml:space="preserve">Automated Network Request Management in </w:t>
    </w:r>
    <w:proofErr w:type="gramStart"/>
    <w:r>
      <w:rPr>
        <w:color w:val="595959"/>
        <w:sz w:val="18"/>
      </w:rPr>
      <w:t>ServiceNow  |</w:t>
    </w:r>
    <w:proofErr w:type="gramEnd"/>
    <w:r>
      <w:rPr>
        <w:color w:val="595959"/>
        <w:sz w:val="18"/>
      </w:rPr>
      <w:t xml:space="preserve">  Page </w:t>
    </w:r>
    <w:r>
      <w:rPr>
        <w:sz w:val="18"/>
      </w:rPr>
      <w:fldChar w:fldCharType="begin"/>
    </w:r>
    <w:r>
      <w:rPr>
        <w:sz w:val="18"/>
      </w:rPr>
      <w:instrText xml:space="preserve"> PAGE </w:instrText>
    </w:r>
    <w:r w:rsidR="00985E29">
      <w:rPr>
        <w:sz w:val="18"/>
      </w:rPr>
      <w:fldChar w:fldCharType="separate"/>
    </w:r>
    <w:r w:rsidR="00985E29">
      <w:rPr>
        <w:noProof/>
        <w:sz w:val="18"/>
      </w:rPr>
      <w:t>9</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00B2" w14:textId="20C4AF05" w:rsidR="00C23782" w:rsidRDefault="00000000">
    <w:pPr>
      <w:pStyle w:val="Footer"/>
      <w:jc w:val="center"/>
    </w:pPr>
    <w:r>
      <w:rPr>
        <w:color w:val="595959"/>
        <w:sz w:val="18"/>
      </w:rPr>
      <w:t xml:space="preserve">Automated Network Request Management in </w:t>
    </w:r>
    <w:proofErr w:type="gramStart"/>
    <w:r>
      <w:rPr>
        <w:color w:val="595959"/>
        <w:sz w:val="18"/>
      </w:rPr>
      <w:t>ServiceNow  |</w:t>
    </w:r>
    <w:proofErr w:type="gramEnd"/>
    <w:r>
      <w:rPr>
        <w:color w:val="595959"/>
        <w:sz w:val="18"/>
      </w:rPr>
      <w:t xml:space="preserve">  Page </w:t>
    </w:r>
    <w:r>
      <w:rPr>
        <w:sz w:val="18"/>
      </w:rPr>
      <w:fldChar w:fldCharType="begin"/>
    </w:r>
    <w:r>
      <w:rPr>
        <w:sz w:val="18"/>
      </w:rPr>
      <w:instrText xml:space="preserve"> PAGE </w:instrText>
    </w:r>
    <w:r w:rsidR="00985E29">
      <w:rPr>
        <w:sz w:val="18"/>
      </w:rPr>
      <w:fldChar w:fldCharType="separate"/>
    </w:r>
    <w:r w:rsidR="00985E29">
      <w:rPr>
        <w:noProof/>
        <w:sz w:val="18"/>
      </w:rPr>
      <w:t>11</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6D91" w14:textId="707EE7F7" w:rsidR="00C23782" w:rsidRDefault="00000000">
    <w:pPr>
      <w:pStyle w:val="Footer"/>
      <w:jc w:val="center"/>
    </w:pPr>
    <w:r>
      <w:rPr>
        <w:color w:val="595959"/>
        <w:sz w:val="18"/>
      </w:rPr>
      <w:t xml:space="preserve">Automated Network Request Management in </w:t>
    </w:r>
    <w:proofErr w:type="gramStart"/>
    <w:r>
      <w:rPr>
        <w:color w:val="595959"/>
        <w:sz w:val="18"/>
      </w:rPr>
      <w:t>ServiceNow  |</w:t>
    </w:r>
    <w:proofErr w:type="gramEnd"/>
    <w:r>
      <w:rPr>
        <w:color w:val="595959"/>
        <w:sz w:val="18"/>
      </w:rPr>
      <w:t xml:space="preserve">  Page </w:t>
    </w:r>
    <w:r>
      <w:rPr>
        <w:sz w:val="18"/>
      </w:rPr>
      <w:fldChar w:fldCharType="begin"/>
    </w:r>
    <w:r>
      <w:rPr>
        <w:sz w:val="18"/>
      </w:rPr>
      <w:instrText xml:space="preserve"> PAGE </w:instrText>
    </w:r>
    <w:r w:rsidR="00985E29">
      <w:rPr>
        <w:sz w:val="18"/>
      </w:rPr>
      <w:fldChar w:fldCharType="separate"/>
    </w:r>
    <w:r w:rsidR="00985E29">
      <w:rPr>
        <w:noProof/>
        <w:sz w:val="18"/>
      </w:rPr>
      <w:t>12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58239" w14:textId="77777777" w:rsidR="00222EC6" w:rsidRDefault="00222EC6">
      <w:pPr>
        <w:spacing w:after="0" w:line="240" w:lineRule="auto"/>
      </w:pPr>
      <w:r>
        <w:separator/>
      </w:r>
    </w:p>
  </w:footnote>
  <w:footnote w:type="continuationSeparator" w:id="0">
    <w:p w14:paraId="1629DB58" w14:textId="77777777" w:rsidR="00222EC6" w:rsidRDefault="00222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802703">
    <w:abstractNumId w:val="8"/>
  </w:num>
  <w:num w:numId="2" w16cid:durableId="575823836">
    <w:abstractNumId w:val="6"/>
  </w:num>
  <w:num w:numId="3" w16cid:durableId="1651405421">
    <w:abstractNumId w:val="5"/>
  </w:num>
  <w:num w:numId="4" w16cid:durableId="983661084">
    <w:abstractNumId w:val="4"/>
  </w:num>
  <w:num w:numId="5" w16cid:durableId="1031102236">
    <w:abstractNumId w:val="7"/>
  </w:num>
  <w:num w:numId="6" w16cid:durableId="939609154">
    <w:abstractNumId w:val="3"/>
  </w:num>
  <w:num w:numId="7" w16cid:durableId="877207985">
    <w:abstractNumId w:val="2"/>
  </w:num>
  <w:num w:numId="8" w16cid:durableId="1424375334">
    <w:abstractNumId w:val="1"/>
  </w:num>
  <w:num w:numId="9" w16cid:durableId="113248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EC6"/>
    <w:rsid w:val="0029639D"/>
    <w:rsid w:val="00326F90"/>
    <w:rsid w:val="0068625F"/>
    <w:rsid w:val="00985E29"/>
    <w:rsid w:val="00AA1D8D"/>
    <w:rsid w:val="00B47730"/>
    <w:rsid w:val="00C23782"/>
    <w:rsid w:val="00CB0664"/>
    <w:rsid w:val="00FC6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356EE39-C669-4171-A5FE-5AA7A160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3111</Words>
  <Characters>17737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Ruhin Reddy</cp:lastModifiedBy>
  <cp:revision>3</cp:revision>
  <dcterms:created xsi:type="dcterms:W3CDTF">2013-12-23T23:15:00Z</dcterms:created>
  <dcterms:modified xsi:type="dcterms:W3CDTF">2026-10-05T14:28:00Z</dcterms:modified>
  <cp:category/>
</cp:coreProperties>
</file>